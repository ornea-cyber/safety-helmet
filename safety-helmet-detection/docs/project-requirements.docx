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Safety Helmet Detection</w:t>
      </w:r>
    </w:p>
    <w:p>
      <w:pPr>
        <w:jc w:val="center"/>
      </w:pPr>
      <w:r>
        <w:rPr>
          <w:b/>
          <w:sz w:val="30"/>
        </w:rPr>
        <w:t>Computer Vision • AI Object Detection • Safety Monitoring</w:t>
      </w:r>
    </w:p>
    <w:p>
      <w:pPr>
        <w:jc w:val="center"/>
      </w:pPr>
      <w:r>
        <w:rPr>
          <w:sz w:val="24"/>
        </w:rPr>
        <w:t>Project Requirements &amp; Software Specification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rFonts w:ascii="Arial" w:hAnsi="Arial"/>
                <w:b/>
                <w:sz w:val="19"/>
              </w:rPr>
              <w:t>Project Type</w:t>
            </w:r>
          </w:p>
        </w:tc>
        <w:tc>
          <w:tcPr>
            <w:tcW w:type="dxa" w:w="4968"/>
            <w:vAlign w:val="center"/>
          </w:tcPr>
          <w:p>
            <w:r/>
            <w:r>
              <w:rPr>
                <w:rFonts w:ascii="Arial" w:hAnsi="Arial"/>
                <w:b w:val="0"/>
                <w:sz w:val="19"/>
              </w:rPr>
              <w:t>Computer Vision Safety Application</w:t>
            </w:r>
          </w:p>
        </w:tc>
      </w:tr>
      <w:tr>
        <w:tc>
          <w:tcPr>
            <w:tcW w:type="dxa" w:w="4968"/>
            <w:vAlign w:val="center"/>
            <w:shd w:fill="EAF2F8"/>
          </w:tcPr>
          <w:p>
            <w:r/>
            <w:r>
              <w:rPr>
                <w:rFonts w:ascii="Arial" w:hAnsi="Arial"/>
                <w:b/>
                <w:sz w:val="19"/>
              </w:rPr>
              <w:t>Detection</w:t>
            </w:r>
          </w:p>
        </w:tc>
        <w:tc>
          <w:tcPr>
            <w:tcW w:type="dxa" w:w="4968"/>
            <w:vAlign w:val="center"/>
          </w:tcPr>
          <w:p>
            <w:r/>
            <w:r>
              <w:rPr>
                <w:rFonts w:ascii="Arial" w:hAnsi="Arial"/>
                <w:b w:val="0"/>
                <w:sz w:val="19"/>
              </w:rPr>
              <w:t>Person + Safety Helmet</w:t>
            </w:r>
          </w:p>
        </w:tc>
      </w:tr>
      <w:tr>
        <w:tc>
          <w:tcPr>
            <w:tcW w:type="dxa" w:w="4968"/>
            <w:vAlign w:val="center"/>
            <w:shd w:fill="EAF2F8"/>
          </w:tcPr>
          <w:p>
            <w:r/>
            <w:r>
              <w:rPr>
                <w:rFonts w:ascii="Arial" w:hAnsi="Arial"/>
                <w:b/>
                <w:sz w:val="19"/>
              </w:rPr>
              <w:t>Input</w:t>
            </w:r>
          </w:p>
        </w:tc>
        <w:tc>
          <w:tcPr>
            <w:tcW w:type="dxa" w:w="4968"/>
            <w:vAlign w:val="center"/>
          </w:tcPr>
          <w:p>
            <w:r/>
            <w:r>
              <w:rPr>
                <w:rFonts w:ascii="Arial" w:hAnsi="Arial"/>
                <w:b w:val="0"/>
                <w:sz w:val="19"/>
              </w:rPr>
              <w:t>Webcam / CCTV / Uploaded Image / Video</w:t>
            </w:r>
          </w:p>
        </w:tc>
      </w:tr>
      <w:tr>
        <w:tc>
          <w:tcPr>
            <w:tcW w:type="dxa" w:w="4968"/>
            <w:vAlign w:val="center"/>
            <w:shd w:fill="EAF2F8"/>
          </w:tcPr>
          <w:p>
            <w:r/>
            <w:r>
              <w:rPr>
                <w:rFonts w:ascii="Arial" w:hAnsi="Arial"/>
                <w:b/>
                <w:sz w:val="19"/>
              </w:rPr>
              <w:t>Output</w:t>
            </w:r>
          </w:p>
        </w:tc>
        <w:tc>
          <w:tcPr>
            <w:tcW w:type="dxa" w:w="4968"/>
            <w:vAlign w:val="center"/>
          </w:tcPr>
          <w:p>
            <w:r/>
            <w:r>
              <w:rPr>
                <w:rFonts w:ascii="Arial" w:hAnsi="Arial"/>
                <w:b w:val="0"/>
                <w:sz w:val="19"/>
              </w:rPr>
              <w:t>Helmet / No Helmet + Bounding Boxes</w:t>
            </w:r>
          </w:p>
        </w:tc>
      </w:tr>
      <w:tr>
        <w:tc>
          <w:tcPr>
            <w:tcW w:type="dxa" w:w="4968"/>
            <w:vAlign w:val="center"/>
            <w:shd w:fill="EAF2F8"/>
          </w:tcPr>
          <w:p>
            <w:r/>
            <w:r>
              <w:rPr>
                <w:rFonts w:ascii="Arial" w:hAnsi="Arial"/>
                <w:b/>
                <w:sz w:val="19"/>
              </w:rPr>
              <w:t>Main Technology</w:t>
            </w:r>
          </w:p>
        </w:tc>
        <w:tc>
          <w:tcPr>
            <w:tcW w:type="dxa" w:w="4968"/>
            <w:vAlign w:val="center"/>
          </w:tcPr>
          <w:p>
            <w:r/>
            <w:r>
              <w:rPr>
                <w:rFonts w:ascii="Arial" w:hAnsi="Arial"/>
                <w:b w:val="0"/>
                <w:sz w:val="19"/>
              </w:rPr>
              <w:t>Python + OpenCV + YOLO</w:t>
            </w:r>
          </w:p>
        </w:tc>
      </w:tr>
      <w:tr>
        <w:tc>
          <w:tcPr>
            <w:tcW w:type="dxa" w:w="4968"/>
            <w:vAlign w:val="center"/>
            <w:shd w:fill="EAF2F8"/>
          </w:tcPr>
          <w:p>
            <w:r/>
            <w:r>
              <w:rPr>
                <w:rFonts w:ascii="Arial" w:hAnsi="Arial"/>
                <w:b/>
                <w:sz w:val="19"/>
              </w:rPr>
              <w:t>Mode</w:t>
            </w:r>
          </w:p>
        </w:tc>
        <w:tc>
          <w:tcPr>
            <w:tcW w:type="dxa" w:w="4968"/>
            <w:vAlign w:val="center"/>
          </w:tcPr>
          <w:p>
            <w:r/>
            <w:r>
              <w:rPr>
                <w:rFonts w:ascii="Arial" w:hAnsi="Arial"/>
                <w:b w:val="0"/>
                <w:sz w:val="19"/>
              </w:rPr>
              <w:t>Real-time Detection</w:t>
            </w:r>
          </w:p>
        </w:tc>
      </w:tr>
      <w:tr>
        <w:tc>
          <w:tcPr>
            <w:tcW w:type="dxa" w:w="4968"/>
            <w:vAlign w:val="center"/>
            <w:shd w:fill="EAF2F8"/>
          </w:tcPr>
          <w:p>
            <w:r/>
            <w:r>
              <w:rPr>
                <w:rFonts w:ascii="Arial" w:hAnsi="Arial"/>
                <w:b/>
                <w:sz w:val="19"/>
              </w:rPr>
              <w:t>Target</w:t>
            </w:r>
          </w:p>
        </w:tc>
        <w:tc>
          <w:tcPr>
            <w:tcW w:type="dxa" w:w="4968"/>
            <w:vAlign w:val="center"/>
          </w:tcPr>
          <w:p>
            <w:r/>
            <w:r>
              <w:rPr>
                <w:rFonts w:ascii="Arial" w:hAnsi="Arial"/>
                <w:b w:val="0"/>
                <w:sz w:val="19"/>
              </w:rPr>
              <w:t>Construction / Training / Workplace Demonstration</w:t>
            </w:r>
          </w:p>
        </w:tc>
      </w:tr>
    </w:tbl>
    <w:p>
      <w:pPr>
        <w:jc w:val="center"/>
      </w:pPr>
      <w:r>
        <w:rPr>
          <w:i/>
        </w:rPr>
        <w:t>Version 1.0 • September 2026</w:t>
      </w:r>
    </w:p>
    <w:p>
      <w:r>
        <w:br w:type="page"/>
      </w:r>
    </w:p>
    <w:p>
      <w:pPr>
        <w:pStyle w:val="Heading1"/>
      </w:pPr>
      <w:r>
        <w:t>1. Project Overview</w:t>
      </w:r>
    </w:p>
    <w:p>
      <w:r>
        <w:t>Safety Helmet Detection is a computer-vision application designed to identify whether people in a camera view are wearing required safety helmets. The system processes live or recorded video, detects people and helmets, associates helmets with people, and displays the detection result using bounding boxes, labels, confidence scores, and visual status indicators.</w:t>
      </w:r>
    </w:p>
    <w:p>
      <w:r>
        <w:t>The project is intended as an educational and demonstration system for learning AI object detection, dataset preparation, model training, real-time inference, computer vision, and safety-monitoring workflows.</w:t>
      </w:r>
    </w:p>
    <w:p>
      <w:pPr>
        <w:pStyle w:val="Heading1"/>
      </w:pPr>
      <w:r>
        <w:t>2. Project Goals</w:t>
      </w:r>
    </w:p>
    <w:p>
      <w:pPr>
        <w:pStyle w:val="ListBullet"/>
        <w:spacing w:after="40"/>
      </w:pPr>
      <w:r>
        <w:t>Detect people in a camera frame.</w:t>
      </w:r>
    </w:p>
    <w:p>
      <w:pPr>
        <w:pStyle w:val="ListBullet"/>
        <w:spacing w:after="40"/>
      </w:pPr>
      <w:r>
        <w:t>Detect whether each visible person's head is covered by a safety helmet.</w:t>
      </w:r>
    </w:p>
    <w:p>
      <w:pPr>
        <w:pStyle w:val="ListBullet"/>
        <w:spacing w:after="40"/>
      </w:pPr>
      <w:r>
        <w:t>Display Helmet / No Helmet status clearly.</w:t>
      </w:r>
    </w:p>
    <w:p>
      <w:pPr>
        <w:pStyle w:val="ListBullet"/>
        <w:spacing w:after="40"/>
      </w:pPr>
      <w:r>
        <w:t>Work with real-time webcam or CCTV-style video.</w:t>
      </w:r>
    </w:p>
    <w:p>
      <w:pPr>
        <w:pStyle w:val="ListBullet"/>
        <w:spacing w:after="40"/>
      </w:pPr>
      <w:r>
        <w:t>Provide confidence scores and visual bounding boxes.</w:t>
      </w:r>
    </w:p>
    <w:p>
      <w:pPr>
        <w:pStyle w:val="ListBullet"/>
        <w:spacing w:after="40"/>
      </w:pPr>
      <w:r>
        <w:t>Generate an alert when a person is detected without a helmet.</w:t>
      </w:r>
    </w:p>
    <w:p>
      <w:pPr>
        <w:pStyle w:val="ListBullet"/>
        <w:spacing w:after="40"/>
      </w:pPr>
      <w:r>
        <w:t>Maintain event statistics such as total people, helmet users, and violations.</w:t>
      </w:r>
    </w:p>
    <w:p>
      <w:pPr>
        <w:pStyle w:val="ListBullet"/>
        <w:spacing w:after="40"/>
      </w:pPr>
      <w:r>
        <w:t>Create a modular system that students can train, test, and improve.</w:t>
      </w:r>
    </w:p>
    <w:p>
      <w:pPr>
        <w:pStyle w:val="Heading1"/>
      </w:pPr>
      <w:r>
        <w:t>3. Project Scope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In Scope</w:t>
            </w:r>
          </w:p>
        </w:tc>
        <w:tc>
          <w:tcPr>
            <w:tcW w:type="dxa" w:w="3312"/>
            <w:vAlign w:val="center"/>
            <w:shd w:fill="D9EAF7"/>
          </w:tcPr>
          <w:p>
            <w:r/>
            <w:r>
              <w:rPr>
                <w:rFonts w:ascii="Arial" w:hAnsi="Arial"/>
                <w:b/>
                <w:sz w:val="19"/>
              </w:rPr>
              <w:t>Description</w:t>
            </w:r>
          </w:p>
        </w:tc>
        <w:tc>
          <w:tcPr>
            <w:tcW w:type="dxa" w:w="3312"/>
            <w:vAlign w:val="center"/>
            <w:shd w:fill="D9EAF7"/>
          </w:tcPr>
          <w:p>
            <w:r/>
            <w:r>
              <w:rPr>
                <w:rFonts w:ascii="Arial" w:hAnsi="Arial"/>
                <w:b/>
                <w:sz w:val="19"/>
              </w:rPr>
              <w:t>Priority</w:t>
            </w:r>
          </w:p>
        </w:tc>
      </w:tr>
      <w:tr>
        <w:tc>
          <w:tcPr>
            <w:tcW w:type="dxa" w:w="3312"/>
            <w:vAlign w:val="center"/>
          </w:tcPr>
          <w:p>
            <w:r/>
            <w:r>
              <w:rPr>
                <w:rFonts w:ascii="Arial" w:hAnsi="Arial"/>
                <w:b w:val="0"/>
                <w:sz w:val="19"/>
              </w:rPr>
              <w:t>Person Detection</w:t>
            </w:r>
          </w:p>
        </w:tc>
        <w:tc>
          <w:tcPr>
            <w:tcW w:type="dxa" w:w="3312"/>
            <w:vAlign w:val="center"/>
          </w:tcPr>
          <w:p>
            <w:r/>
            <w:r>
              <w:rPr>
                <w:rFonts w:ascii="Arial" w:hAnsi="Arial"/>
                <w:b w:val="0"/>
                <w:sz w:val="19"/>
              </w:rPr>
              <w:t>Detect people visible in the camera view.</w:t>
            </w:r>
          </w:p>
        </w:tc>
        <w:tc>
          <w:tcPr>
            <w:tcW w:type="dxa" w:w="3312"/>
            <w:vAlign w:val="center"/>
          </w:tcPr>
          <w:p>
            <w:r/>
            <w:r>
              <w:rPr>
                <w:rFonts w:ascii="Arial" w:hAnsi="Arial"/>
                <w:b w:val="0"/>
                <w:sz w:val="19"/>
              </w:rPr>
              <w:t>Must</w:t>
            </w:r>
          </w:p>
        </w:tc>
      </w:tr>
      <w:tr>
        <w:tc>
          <w:tcPr>
            <w:tcW w:type="dxa" w:w="3312"/>
            <w:vAlign w:val="center"/>
          </w:tcPr>
          <w:p>
            <w:r/>
            <w:r>
              <w:rPr>
                <w:rFonts w:ascii="Arial" w:hAnsi="Arial"/>
                <w:b w:val="0"/>
                <w:sz w:val="19"/>
              </w:rPr>
              <w:t>Helmet Detection</w:t>
            </w:r>
          </w:p>
        </w:tc>
        <w:tc>
          <w:tcPr>
            <w:tcW w:type="dxa" w:w="3312"/>
            <w:vAlign w:val="center"/>
          </w:tcPr>
          <w:p>
            <w:r/>
            <w:r>
              <w:rPr>
                <w:rFonts w:ascii="Arial" w:hAnsi="Arial"/>
                <w:b w:val="0"/>
                <w:sz w:val="19"/>
              </w:rPr>
              <w:t>Detect safety helmets associated with people.</w:t>
            </w:r>
          </w:p>
        </w:tc>
        <w:tc>
          <w:tcPr>
            <w:tcW w:type="dxa" w:w="3312"/>
            <w:vAlign w:val="center"/>
          </w:tcPr>
          <w:p>
            <w:r/>
            <w:r>
              <w:rPr>
                <w:rFonts w:ascii="Arial" w:hAnsi="Arial"/>
                <w:b w:val="0"/>
                <w:sz w:val="19"/>
              </w:rPr>
              <w:t>Must</w:t>
            </w:r>
          </w:p>
        </w:tc>
      </w:tr>
      <w:tr>
        <w:tc>
          <w:tcPr>
            <w:tcW w:type="dxa" w:w="3312"/>
            <w:vAlign w:val="center"/>
          </w:tcPr>
          <w:p>
            <w:r/>
            <w:r>
              <w:rPr>
                <w:rFonts w:ascii="Arial" w:hAnsi="Arial"/>
                <w:b w:val="0"/>
                <w:sz w:val="19"/>
              </w:rPr>
              <w:t>Status Classification</w:t>
            </w:r>
          </w:p>
        </w:tc>
        <w:tc>
          <w:tcPr>
            <w:tcW w:type="dxa" w:w="3312"/>
            <w:vAlign w:val="center"/>
          </w:tcPr>
          <w:p>
            <w:r/>
            <w:r>
              <w:rPr>
                <w:rFonts w:ascii="Arial" w:hAnsi="Arial"/>
                <w:b w:val="0"/>
                <w:sz w:val="19"/>
              </w:rPr>
              <w:t>Helmet / No Helmet / Unknown.</w:t>
            </w:r>
          </w:p>
        </w:tc>
        <w:tc>
          <w:tcPr>
            <w:tcW w:type="dxa" w:w="3312"/>
            <w:vAlign w:val="center"/>
          </w:tcPr>
          <w:p>
            <w:r/>
            <w:r>
              <w:rPr>
                <w:rFonts w:ascii="Arial" w:hAnsi="Arial"/>
                <w:b w:val="0"/>
                <w:sz w:val="19"/>
              </w:rPr>
              <w:t>Must</w:t>
            </w:r>
          </w:p>
        </w:tc>
      </w:tr>
      <w:tr>
        <w:tc>
          <w:tcPr>
            <w:tcW w:type="dxa" w:w="3312"/>
            <w:vAlign w:val="center"/>
          </w:tcPr>
          <w:p>
            <w:r/>
            <w:r>
              <w:rPr>
                <w:rFonts w:ascii="Arial" w:hAnsi="Arial"/>
                <w:b w:val="0"/>
                <w:sz w:val="19"/>
              </w:rPr>
              <w:t>Real-Time Display</w:t>
            </w:r>
          </w:p>
        </w:tc>
        <w:tc>
          <w:tcPr>
            <w:tcW w:type="dxa" w:w="3312"/>
            <w:vAlign w:val="center"/>
          </w:tcPr>
          <w:p>
            <w:r/>
            <w:r>
              <w:rPr>
                <w:rFonts w:ascii="Arial" w:hAnsi="Arial"/>
                <w:b w:val="0"/>
                <w:sz w:val="19"/>
              </w:rPr>
              <w:t>Show detection results on screen.</w:t>
            </w:r>
          </w:p>
        </w:tc>
        <w:tc>
          <w:tcPr>
            <w:tcW w:type="dxa" w:w="3312"/>
            <w:vAlign w:val="center"/>
          </w:tcPr>
          <w:p>
            <w:r/>
            <w:r>
              <w:rPr>
                <w:rFonts w:ascii="Arial" w:hAnsi="Arial"/>
                <w:b w:val="0"/>
                <w:sz w:val="19"/>
              </w:rPr>
              <w:t>Must</w:t>
            </w:r>
          </w:p>
        </w:tc>
      </w:tr>
      <w:tr>
        <w:tc>
          <w:tcPr>
            <w:tcW w:type="dxa" w:w="3312"/>
            <w:vAlign w:val="center"/>
          </w:tcPr>
          <w:p>
            <w:r/>
            <w:r>
              <w:rPr>
                <w:rFonts w:ascii="Arial" w:hAnsi="Arial"/>
                <w:b w:val="0"/>
                <w:sz w:val="19"/>
              </w:rPr>
              <w:t>Violation Alert</w:t>
            </w:r>
          </w:p>
        </w:tc>
        <w:tc>
          <w:tcPr>
            <w:tcW w:type="dxa" w:w="3312"/>
            <w:vAlign w:val="center"/>
          </w:tcPr>
          <w:p>
            <w:r/>
            <w:r>
              <w:rPr>
                <w:rFonts w:ascii="Arial" w:hAnsi="Arial"/>
                <w:b w:val="0"/>
                <w:sz w:val="19"/>
              </w:rPr>
              <w:t>Alert when a person is classified as No Helmet.</w:t>
            </w:r>
          </w:p>
        </w:tc>
        <w:tc>
          <w:tcPr>
            <w:tcW w:type="dxa" w:w="3312"/>
            <w:vAlign w:val="center"/>
          </w:tcPr>
          <w:p>
            <w:r/>
            <w:r>
              <w:rPr>
                <w:rFonts w:ascii="Arial" w:hAnsi="Arial"/>
                <w:b w:val="0"/>
                <w:sz w:val="19"/>
              </w:rPr>
              <w:t>Must</w:t>
            </w:r>
          </w:p>
        </w:tc>
      </w:tr>
      <w:tr>
        <w:tc>
          <w:tcPr>
            <w:tcW w:type="dxa" w:w="3312"/>
            <w:vAlign w:val="center"/>
          </w:tcPr>
          <w:p>
            <w:r/>
            <w:r>
              <w:rPr>
                <w:rFonts w:ascii="Arial" w:hAnsi="Arial"/>
                <w:b w:val="0"/>
                <w:sz w:val="19"/>
              </w:rPr>
              <w:t>Statistics</w:t>
            </w:r>
          </w:p>
        </w:tc>
        <w:tc>
          <w:tcPr>
            <w:tcW w:type="dxa" w:w="3312"/>
            <w:vAlign w:val="center"/>
          </w:tcPr>
          <w:p>
            <w:r/>
            <w:r>
              <w:rPr>
                <w:rFonts w:ascii="Arial" w:hAnsi="Arial"/>
                <w:b w:val="0"/>
                <w:sz w:val="19"/>
              </w:rPr>
              <w:t>Count people and safety states.</w:t>
            </w:r>
          </w:p>
        </w:tc>
        <w:tc>
          <w:tcPr>
            <w:tcW w:type="dxa" w:w="3312"/>
            <w:vAlign w:val="center"/>
          </w:tcPr>
          <w:p>
            <w:r/>
            <w:r>
              <w:rPr>
                <w:rFonts w:ascii="Arial" w:hAnsi="Arial"/>
                <w:b w:val="0"/>
                <w:sz w:val="19"/>
              </w:rPr>
              <w:t>Should</w:t>
            </w:r>
          </w:p>
        </w:tc>
      </w:tr>
      <w:tr>
        <w:tc>
          <w:tcPr>
            <w:tcW w:type="dxa" w:w="3312"/>
            <w:vAlign w:val="center"/>
          </w:tcPr>
          <w:p>
            <w:r/>
            <w:r>
              <w:rPr>
                <w:rFonts w:ascii="Arial" w:hAnsi="Arial"/>
                <w:b w:val="0"/>
                <w:sz w:val="19"/>
              </w:rPr>
              <w:t>Event Logging</w:t>
            </w:r>
          </w:p>
        </w:tc>
        <w:tc>
          <w:tcPr>
            <w:tcW w:type="dxa" w:w="3312"/>
            <w:vAlign w:val="center"/>
          </w:tcPr>
          <w:p>
            <w:r/>
            <w:r>
              <w:rPr>
                <w:rFonts w:ascii="Arial" w:hAnsi="Arial"/>
                <w:b w:val="0"/>
                <w:sz w:val="19"/>
              </w:rPr>
              <w:t>Record violation events without unnecessary personal data.</w:t>
            </w:r>
          </w:p>
        </w:tc>
        <w:tc>
          <w:tcPr>
            <w:tcW w:type="dxa" w:w="3312"/>
            <w:vAlign w:val="center"/>
          </w:tcPr>
          <w:p>
            <w:r/>
            <w:r>
              <w:rPr>
                <w:rFonts w:ascii="Arial" w:hAnsi="Arial"/>
                <w:b w:val="0"/>
                <w:sz w:val="19"/>
              </w:rPr>
              <w:t>Should</w:t>
            </w:r>
          </w:p>
        </w:tc>
      </w:tr>
      <w:tr>
        <w:tc>
          <w:tcPr>
            <w:tcW w:type="dxa" w:w="3312"/>
            <w:vAlign w:val="center"/>
          </w:tcPr>
          <w:p>
            <w:r/>
            <w:r>
              <w:rPr>
                <w:rFonts w:ascii="Arial" w:hAnsi="Arial"/>
                <w:b w:val="0"/>
                <w:sz w:val="19"/>
              </w:rPr>
              <w:t>Dashboard</w:t>
            </w:r>
          </w:p>
        </w:tc>
        <w:tc>
          <w:tcPr>
            <w:tcW w:type="dxa" w:w="3312"/>
            <w:vAlign w:val="center"/>
          </w:tcPr>
          <w:p>
            <w:r/>
            <w:r>
              <w:rPr>
                <w:rFonts w:ascii="Arial" w:hAnsi="Arial"/>
                <w:b w:val="0"/>
                <w:sz w:val="19"/>
              </w:rPr>
              <w:t>Display current safety statistics.</w:t>
            </w:r>
          </w:p>
        </w:tc>
        <w:tc>
          <w:tcPr>
            <w:tcW w:type="dxa" w:w="3312"/>
            <w:vAlign w:val="center"/>
          </w:tcPr>
          <w:p>
            <w:r/>
            <w:r>
              <w:rPr>
                <w:rFonts w:ascii="Arial" w:hAnsi="Arial"/>
                <w:b w:val="0"/>
                <w:sz w:val="19"/>
              </w:rPr>
              <w:t>Could</w:t>
            </w:r>
          </w:p>
        </w:tc>
      </w:tr>
    </w:tbl>
    <w:p>
      <w:pPr>
        <w:pStyle w:val="Heading1"/>
      </w:pPr>
      <w:r>
        <w:t>4. Functional Requirements</w:t>
      </w:r>
    </w:p>
    <w:p>
      <w:pPr>
        <w:pStyle w:val="Heading2"/>
      </w:pPr>
      <w:r>
        <w:t>FR-01 — Application Start</w:t>
      </w:r>
    </w:p>
    <w:p>
      <w:pPr>
        <w:pStyle w:val="ListBullet"/>
        <w:spacing w:after="40"/>
      </w:pPr>
      <w:r>
        <w:t>Launch the application from a single entry point.</w:t>
      </w:r>
    </w:p>
    <w:p>
      <w:pPr>
        <w:pStyle w:val="ListBullet"/>
        <w:spacing w:after="40"/>
      </w:pPr>
      <w:r>
        <w:t>Check camera/input availability.</w:t>
      </w:r>
    </w:p>
    <w:p>
      <w:pPr>
        <w:pStyle w:val="ListBullet"/>
        <w:spacing w:after="40"/>
      </w:pPr>
      <w:r>
        <w:t>Display a clear error when the input source is unavailable.</w:t>
      </w:r>
    </w:p>
    <w:p>
      <w:pPr>
        <w:pStyle w:val="ListBullet"/>
        <w:spacing w:after="40"/>
      </w:pPr>
      <w:r>
        <w:t>Provide Start, Settings, Statistics, and Exit options.</w:t>
      </w:r>
    </w:p>
    <w:p>
      <w:pPr>
        <w:pStyle w:val="Heading2"/>
      </w:pPr>
      <w:r>
        <w:t>FR-02 — Input Sources</w:t>
      </w:r>
    </w:p>
    <w:p>
      <w:pPr>
        <w:pStyle w:val="ListBullet"/>
        <w:spacing w:after="40"/>
      </w:pPr>
      <w:r>
        <w:t>Support webcam input.</w:t>
      </w:r>
    </w:p>
    <w:p>
      <w:pPr>
        <w:pStyle w:val="ListBullet"/>
        <w:spacing w:after="40"/>
      </w:pPr>
      <w:r>
        <w:t>Support video-file input for testing.</w:t>
      </w:r>
    </w:p>
    <w:p>
      <w:pPr>
        <w:pStyle w:val="ListBullet"/>
        <w:spacing w:after="40"/>
      </w:pPr>
      <w:r>
        <w:t>Optionally support RTSP/CCTV input in an advanced version.</w:t>
      </w:r>
    </w:p>
    <w:p>
      <w:pPr>
        <w:pStyle w:val="ListBullet"/>
        <w:spacing w:after="40"/>
      </w:pPr>
      <w:r>
        <w:t>Allow the input source to be configured.</w:t>
      </w:r>
    </w:p>
    <w:p>
      <w:pPr>
        <w:pStyle w:val="Heading2"/>
      </w:pPr>
      <w:r>
        <w:t>FR-03 — Person Detection</w:t>
      </w:r>
    </w:p>
    <w:p>
      <w:pPr>
        <w:pStyle w:val="ListBullet"/>
        <w:spacing w:after="40"/>
      </w:pPr>
      <w:r>
        <w:t>Detect people in each frame.</w:t>
      </w:r>
    </w:p>
    <w:p>
      <w:pPr>
        <w:pStyle w:val="ListBullet"/>
        <w:spacing w:after="40"/>
      </w:pPr>
      <w:r>
        <w:t>Draw a bounding box around detected people.</w:t>
      </w:r>
    </w:p>
    <w:p>
      <w:pPr>
        <w:pStyle w:val="ListBullet"/>
        <w:spacing w:after="40"/>
      </w:pPr>
      <w:r>
        <w:t>Display a confidence score.</w:t>
      </w:r>
    </w:p>
    <w:p>
      <w:pPr>
        <w:pStyle w:val="ListBullet"/>
        <w:spacing w:after="40"/>
      </w:pPr>
      <w:r>
        <w:t>Filter detections below a configurable confidence threshold.</w:t>
      </w:r>
    </w:p>
    <w:p>
      <w:pPr>
        <w:pStyle w:val="Heading2"/>
      </w:pPr>
      <w:r>
        <w:t>FR-04 — Helmet Detection</w:t>
      </w:r>
    </w:p>
    <w:p>
      <w:pPr>
        <w:pStyle w:val="ListBullet"/>
        <w:spacing w:after="40"/>
      </w:pPr>
      <w:r>
        <w:t>Detect safety helmets using a trained object-detection model.</w:t>
      </w:r>
    </w:p>
    <w:p>
      <w:pPr>
        <w:pStyle w:val="ListBullet"/>
        <w:spacing w:after="40"/>
      </w:pPr>
      <w:r>
        <w:t>Identify helmet and/or no-helmet classes according to the selected dataset design.</w:t>
      </w:r>
    </w:p>
    <w:p>
      <w:pPr>
        <w:pStyle w:val="ListBullet"/>
        <w:spacing w:after="40"/>
      </w:pPr>
      <w:r>
        <w:t>Associate helmet status with the relevant person.</w:t>
      </w:r>
    </w:p>
    <w:p>
      <w:pPr>
        <w:pStyle w:val="ListBullet"/>
        <w:spacing w:after="40"/>
      </w:pPr>
      <w:r>
        <w:t>Display the result clearly.</w:t>
      </w:r>
    </w:p>
    <w:p>
      <w:pPr>
        <w:pStyle w:val="Heading2"/>
      </w:pPr>
      <w:r>
        <w:t>FR-05 — Person-Helmet Association</w:t>
      </w:r>
    </w:p>
    <w:p>
      <w:pPr>
        <w:pStyle w:val="ListBullet"/>
        <w:spacing w:after="40"/>
      </w:pPr>
      <w:r>
        <w:t>Determine which helmet belongs to which detected person.</w:t>
      </w:r>
    </w:p>
    <w:p>
      <w:pPr>
        <w:pStyle w:val="ListBullet"/>
        <w:spacing w:after="40"/>
      </w:pPr>
      <w:r>
        <w:t>Use bounding-box overlap, spatial relationship, or a dedicated detection model.</w:t>
      </w:r>
    </w:p>
    <w:p>
      <w:pPr>
        <w:pStyle w:val="ListBullet"/>
        <w:spacing w:after="40"/>
      </w:pPr>
      <w:r>
        <w:t>Handle partially visible people where possible.</w:t>
      </w:r>
    </w:p>
    <w:p>
      <w:pPr>
        <w:pStyle w:val="ListBullet"/>
        <w:spacing w:after="40"/>
      </w:pPr>
      <w:r>
        <w:t>Mark uncertain associations as Unknown rather than making an unsupported decision.</w:t>
      </w:r>
    </w:p>
    <w:p>
      <w:pPr>
        <w:pStyle w:val="Heading2"/>
      </w:pPr>
      <w:r>
        <w:t>FR-06 — Status Classification</w:t>
      </w:r>
    </w:p>
    <w:p>
      <w:pPr>
        <w:pStyle w:val="ListBullet"/>
        <w:spacing w:after="40"/>
      </w:pPr>
      <w:r>
        <w:t>Show Helmet when the system has sufficient evidence of helmet use.</w:t>
      </w:r>
    </w:p>
    <w:p>
      <w:pPr>
        <w:pStyle w:val="ListBullet"/>
        <w:spacing w:after="40"/>
      </w:pPr>
      <w:r>
        <w:t>Show No Helmet when the system has sufficient evidence of missing helmet protection.</w:t>
      </w:r>
    </w:p>
    <w:p>
      <w:pPr>
        <w:pStyle w:val="ListBullet"/>
        <w:spacing w:after="40"/>
      </w:pPr>
      <w:r>
        <w:t>Show Unknown when confidence or visibility is insufficient.</w:t>
      </w:r>
    </w:p>
    <w:p>
      <w:pPr>
        <w:pStyle w:val="ListBullet"/>
        <w:spacing w:after="40"/>
      </w:pPr>
      <w:r>
        <w:t>Use configurable thresholds.</w:t>
      </w:r>
    </w:p>
    <w:p>
      <w:pPr>
        <w:pStyle w:val="Heading2"/>
      </w:pPr>
      <w:r>
        <w:t>FR-07 — Real-Time Visualization</w:t>
      </w:r>
    </w:p>
    <w:p>
      <w:pPr>
        <w:pStyle w:val="ListBullet"/>
        <w:spacing w:after="40"/>
      </w:pPr>
      <w:r>
        <w:t>Display live camera/video frames.</w:t>
      </w:r>
    </w:p>
    <w:p>
      <w:pPr>
        <w:pStyle w:val="ListBullet"/>
        <w:spacing w:after="40"/>
      </w:pPr>
      <w:r>
        <w:t>Draw person and helmet bounding boxes.</w:t>
      </w:r>
    </w:p>
    <w:p>
      <w:pPr>
        <w:pStyle w:val="ListBullet"/>
        <w:spacing w:after="40"/>
      </w:pPr>
      <w:r>
        <w:t>Display labels and confidence scores.</w:t>
      </w:r>
    </w:p>
    <w:p>
      <w:pPr>
        <w:pStyle w:val="ListBullet"/>
        <w:spacing w:after="40"/>
      </w:pPr>
      <w:r>
        <w:t>Use distinct visual states for compliant, violation, and unknown detections.</w:t>
      </w:r>
    </w:p>
    <w:p>
      <w:pPr>
        <w:pStyle w:val="ListBullet"/>
        <w:spacing w:after="40"/>
      </w:pPr>
      <w:r>
        <w:t>Display total people and violation count.</w:t>
      </w:r>
    </w:p>
    <w:p>
      <w:pPr>
        <w:pStyle w:val="Heading2"/>
      </w:pPr>
      <w:r>
        <w:t>FR-08 — Violation Alert</w:t>
      </w:r>
    </w:p>
    <w:p>
      <w:pPr>
        <w:pStyle w:val="ListBullet"/>
        <w:spacing w:after="40"/>
      </w:pPr>
      <w:r>
        <w:t>Trigger an alert when a No Helmet detection remains stable for a configurable number of frames.</w:t>
      </w:r>
    </w:p>
    <w:p>
      <w:pPr>
        <w:pStyle w:val="ListBullet"/>
        <w:spacing w:after="40"/>
      </w:pPr>
      <w:r>
        <w:t>Avoid repeated alerts for the same continuous event.</w:t>
      </w:r>
    </w:p>
    <w:p>
      <w:pPr>
        <w:pStyle w:val="ListBullet"/>
        <w:spacing w:after="40"/>
      </w:pPr>
      <w:r>
        <w:t>Support sound or on-screen notification.</w:t>
      </w:r>
    </w:p>
    <w:p>
      <w:pPr>
        <w:pStyle w:val="ListBullet"/>
        <w:spacing w:after="40"/>
      </w:pPr>
      <w:r>
        <w:t>Allow alerts to be enabled/disabled.</w:t>
      </w:r>
    </w:p>
    <w:p>
      <w:pPr>
        <w:pStyle w:val="Heading2"/>
      </w:pPr>
      <w:r>
        <w:t>FR-09 — Event Logging</w:t>
      </w:r>
    </w:p>
    <w:p>
      <w:pPr>
        <w:pStyle w:val="ListBullet"/>
        <w:spacing w:after="40"/>
      </w:pPr>
      <w:r>
        <w:t>Record detection timestamp.</w:t>
      </w:r>
    </w:p>
    <w:p>
      <w:pPr>
        <w:pStyle w:val="ListBullet"/>
        <w:spacing w:after="40"/>
      </w:pPr>
      <w:r>
        <w:t>Record event type and confidence.</w:t>
      </w:r>
    </w:p>
    <w:p>
      <w:pPr>
        <w:pStyle w:val="ListBullet"/>
        <w:spacing w:after="40"/>
      </w:pPr>
      <w:r>
        <w:t>Optionally record camera/source identifier.</w:t>
      </w:r>
    </w:p>
    <w:p>
      <w:pPr>
        <w:pStyle w:val="ListBullet"/>
        <w:spacing w:after="40"/>
      </w:pPr>
      <w:r>
        <w:t>Avoid storing personal identity information by default.</w:t>
      </w:r>
    </w:p>
    <w:p>
      <w:pPr>
        <w:pStyle w:val="ListBullet"/>
        <w:spacing w:after="40"/>
      </w:pPr>
      <w:r>
        <w:t>Provide configurable retention for logs.</w:t>
      </w:r>
    </w:p>
    <w:p>
      <w:pPr>
        <w:pStyle w:val="Heading2"/>
      </w:pPr>
      <w:r>
        <w:t>FR-10 — Statistics</w:t>
      </w:r>
    </w:p>
    <w:p>
      <w:pPr>
        <w:pStyle w:val="ListBullet"/>
        <w:spacing w:after="40"/>
      </w:pPr>
      <w:r>
        <w:t>Show total detected people.</w:t>
      </w:r>
    </w:p>
    <w:p>
      <w:pPr>
        <w:pStyle w:val="ListBullet"/>
        <w:spacing w:after="40"/>
      </w:pPr>
      <w:r>
        <w:t>Show helmet-compliant detections.</w:t>
      </w:r>
    </w:p>
    <w:p>
      <w:pPr>
        <w:pStyle w:val="ListBullet"/>
        <w:spacing w:after="40"/>
      </w:pPr>
      <w:r>
        <w:t>Show no-helmet detections.</w:t>
      </w:r>
    </w:p>
    <w:p>
      <w:pPr>
        <w:pStyle w:val="ListBullet"/>
        <w:spacing w:after="40"/>
      </w:pPr>
      <w:r>
        <w:t>Show unknown/uncertain detections.</w:t>
      </w:r>
    </w:p>
    <w:p>
      <w:pPr>
        <w:pStyle w:val="ListBullet"/>
        <w:spacing w:after="40"/>
      </w:pPr>
      <w:r>
        <w:t>Calculate violation rate for the selected monitoring period.</w:t>
      </w:r>
    </w:p>
    <w:p>
      <w:pPr>
        <w:pStyle w:val="Heading2"/>
      </w:pPr>
      <w:r>
        <w:t>FR-11 — Snapshot</w:t>
      </w:r>
    </w:p>
    <w:p>
      <w:pPr>
        <w:pStyle w:val="ListBullet"/>
        <w:spacing w:after="40"/>
      </w:pPr>
      <w:r>
        <w:t>Optionally save a frame when a violation occurs.</w:t>
      </w:r>
    </w:p>
    <w:p>
      <w:pPr>
        <w:pStyle w:val="ListBullet"/>
        <w:spacing w:after="40"/>
      </w:pPr>
      <w:r>
        <w:t>Make snapshot capture configurable.</w:t>
      </w:r>
    </w:p>
    <w:p>
      <w:pPr>
        <w:pStyle w:val="ListBullet"/>
        <w:spacing w:after="40"/>
      </w:pPr>
      <w:r>
        <w:t>Clearly indicate when snapshots are enabled.</w:t>
      </w:r>
    </w:p>
    <w:p>
      <w:pPr>
        <w:pStyle w:val="ListBullet"/>
        <w:spacing w:after="40"/>
      </w:pPr>
      <w:r>
        <w:t>Provide configurable storage location and retention.</w:t>
      </w:r>
    </w:p>
    <w:p>
      <w:pPr>
        <w:pStyle w:val="Heading2"/>
      </w:pPr>
      <w:r>
        <w:t>FR-12 — Settings</w:t>
      </w:r>
    </w:p>
    <w:p>
      <w:pPr>
        <w:pStyle w:val="ListBullet"/>
        <w:spacing w:after="40"/>
      </w:pPr>
      <w:r>
        <w:t>Configure model path.</w:t>
      </w:r>
    </w:p>
    <w:p>
      <w:pPr>
        <w:pStyle w:val="ListBullet"/>
        <w:spacing w:after="40"/>
      </w:pPr>
      <w:r>
        <w:t>Configure confidence threshold.</w:t>
      </w:r>
    </w:p>
    <w:p>
      <w:pPr>
        <w:pStyle w:val="ListBullet"/>
        <w:spacing w:after="40"/>
      </w:pPr>
      <w:r>
        <w:t>Configure input source.</w:t>
      </w:r>
    </w:p>
    <w:p>
      <w:pPr>
        <w:pStyle w:val="ListBullet"/>
        <w:spacing w:after="40"/>
      </w:pPr>
      <w:r>
        <w:t>Configure alert behavior.</w:t>
      </w:r>
    </w:p>
    <w:p>
      <w:pPr>
        <w:pStyle w:val="ListBullet"/>
        <w:spacing w:after="40"/>
      </w:pPr>
      <w:r>
        <w:t>Configure logging/snapshot behavior.</w:t>
      </w:r>
    </w:p>
    <w:p>
      <w:pPr>
        <w:pStyle w:val="ListBullet"/>
        <w:spacing w:after="40"/>
      </w:pPr>
      <w:r>
        <w:t>Configure display resolution.</w:t>
      </w:r>
    </w:p>
    <w:p>
      <w:pPr>
        <w:pStyle w:val="Heading2"/>
      </w:pPr>
      <w:r>
        <w:t>FR-13 — Error Handling</w:t>
      </w:r>
    </w:p>
    <w:p>
      <w:pPr>
        <w:pStyle w:val="ListBullet"/>
        <w:spacing w:after="40"/>
      </w:pPr>
      <w:r>
        <w:t>Handle camera disconnection gracefully.</w:t>
      </w:r>
    </w:p>
    <w:p>
      <w:pPr>
        <w:pStyle w:val="ListBullet"/>
        <w:spacing w:after="40"/>
      </w:pPr>
      <w:r>
        <w:t>Handle missing model files.</w:t>
      </w:r>
    </w:p>
    <w:p>
      <w:pPr>
        <w:pStyle w:val="ListBullet"/>
        <w:spacing w:after="40"/>
      </w:pPr>
      <w:r>
        <w:t>Handle corrupted video input.</w:t>
      </w:r>
    </w:p>
    <w:p>
      <w:pPr>
        <w:pStyle w:val="ListBullet"/>
        <w:spacing w:after="40"/>
      </w:pPr>
      <w:r>
        <w:t>Prevent application crashes from individual bad frames.</w:t>
      </w:r>
    </w:p>
    <w:p>
      <w:pPr>
        <w:pStyle w:val="ListBullet"/>
        <w:spacing w:after="40"/>
      </w:pPr>
      <w:r>
        <w:t>Show useful error messages.</w:t>
      </w:r>
    </w:p>
    <w:p>
      <w:pPr>
        <w:pStyle w:val="Heading1"/>
      </w:pPr>
      <w:r>
        <w:t>5. AI Model Requirements</w:t>
      </w:r>
    </w:p>
    <w:p>
      <w:pPr>
        <w:pStyle w:val="ListBullet"/>
        <w:spacing w:after="40"/>
      </w:pPr>
      <w:r>
        <w:t>Use an object-detection model suitable for real-time inference.</w:t>
      </w:r>
    </w:p>
    <w:p>
      <w:pPr>
        <w:pStyle w:val="ListBullet"/>
        <w:spacing w:after="40"/>
      </w:pPr>
      <w:r>
        <w:t>YOLO-family models are recommended for the first implementation.</w:t>
      </w:r>
    </w:p>
    <w:p>
      <w:pPr>
        <w:pStyle w:val="ListBullet"/>
        <w:spacing w:after="40"/>
      </w:pPr>
      <w:r>
        <w:t>The model must be trained or fine-tuned on a helmet-safety dataset representative of the intended environment.</w:t>
      </w:r>
    </w:p>
    <w:p>
      <w:pPr>
        <w:pStyle w:val="ListBullet"/>
        <w:spacing w:after="40"/>
      </w:pPr>
      <w:r>
        <w:t>The dataset should include different helmet colors, lighting conditions, camera angles, distances, and partial occlusions.</w:t>
      </w:r>
    </w:p>
    <w:p>
      <w:pPr>
        <w:pStyle w:val="ListBullet"/>
        <w:spacing w:after="40"/>
      </w:pPr>
      <w:r>
        <w:t>Training and validation data must be separated to reduce data leakage.</w:t>
      </w:r>
    </w:p>
    <w:p>
      <w:pPr>
        <w:pStyle w:val="ListBullet"/>
        <w:spacing w:after="40"/>
      </w:pPr>
      <w:r>
        <w:t>The model should provide bounding boxes, class labels, and confidence scores.</w:t>
      </w:r>
    </w:p>
    <w:p>
      <w:pPr>
        <w:pStyle w:val="ListBullet"/>
        <w:spacing w:after="40"/>
      </w:pPr>
      <w:r>
        <w:t>Model version and training configuration should be documented.</w:t>
      </w:r>
    </w:p>
    <w:p>
      <w:pPr>
        <w:pStyle w:val="Heading1"/>
      </w:pPr>
      <w:r>
        <w:t>6. Suggested Detection Classes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Class</w:t>
            </w:r>
          </w:p>
        </w:tc>
        <w:tc>
          <w:tcPr>
            <w:tcW w:type="dxa" w:w="2484"/>
            <w:vAlign w:val="center"/>
            <w:shd w:fill="D9EAF7"/>
          </w:tcPr>
          <w:p>
            <w:r/>
            <w:r>
              <w:rPr>
                <w:rFonts w:ascii="Arial" w:hAnsi="Arial"/>
                <w:b/>
                <w:sz w:val="19"/>
              </w:rPr>
              <w:t>Meaning</w:t>
            </w:r>
          </w:p>
        </w:tc>
        <w:tc>
          <w:tcPr>
            <w:tcW w:type="dxa" w:w="2484"/>
            <w:vAlign w:val="center"/>
            <w:shd w:fill="D9EAF7"/>
          </w:tcPr>
          <w:p>
            <w:r/>
            <w:r>
              <w:rPr>
                <w:rFonts w:ascii="Arial" w:hAnsi="Arial"/>
                <w:b/>
                <w:sz w:val="19"/>
              </w:rPr>
              <w:t>Example Output</w:t>
            </w:r>
          </w:p>
        </w:tc>
        <w:tc>
          <w:tcPr>
            <w:tcW w:type="dxa" w:w="2484"/>
            <w:vAlign w:val="center"/>
            <w:shd w:fill="D9EAF7"/>
          </w:tcPr>
          <w:p>
            <w:r/>
            <w:r>
              <w:rPr>
                <w:rFonts w:ascii="Arial" w:hAnsi="Arial"/>
                <w:b/>
                <w:sz w:val="19"/>
              </w:rPr>
              <w:t>Use</w:t>
            </w:r>
          </w:p>
        </w:tc>
      </w:tr>
      <w:tr>
        <w:tc>
          <w:tcPr>
            <w:tcW w:type="dxa" w:w="2484"/>
            <w:vAlign w:val="center"/>
          </w:tcPr>
          <w:p>
            <w:r/>
            <w:r>
              <w:rPr>
                <w:rFonts w:ascii="Arial" w:hAnsi="Arial"/>
                <w:b w:val="0"/>
                <w:sz w:val="19"/>
              </w:rPr>
              <w:t>person</w:t>
            </w:r>
          </w:p>
        </w:tc>
        <w:tc>
          <w:tcPr>
            <w:tcW w:type="dxa" w:w="2484"/>
            <w:vAlign w:val="center"/>
          </w:tcPr>
          <w:p>
            <w:r/>
            <w:r>
              <w:rPr>
                <w:rFonts w:ascii="Arial" w:hAnsi="Arial"/>
                <w:b w:val="0"/>
                <w:sz w:val="19"/>
              </w:rPr>
              <w:t>Human detected</w:t>
            </w:r>
          </w:p>
        </w:tc>
        <w:tc>
          <w:tcPr>
            <w:tcW w:type="dxa" w:w="2484"/>
            <w:vAlign w:val="center"/>
          </w:tcPr>
          <w:p>
            <w:r/>
            <w:r>
              <w:rPr>
                <w:rFonts w:ascii="Arial" w:hAnsi="Arial"/>
                <w:b w:val="0"/>
                <w:sz w:val="19"/>
              </w:rPr>
              <w:t>person 0.94</w:t>
            </w:r>
          </w:p>
        </w:tc>
        <w:tc>
          <w:tcPr>
            <w:tcW w:type="dxa" w:w="2484"/>
            <w:vAlign w:val="center"/>
          </w:tcPr>
          <w:p>
            <w:r/>
            <w:r>
              <w:rPr>
                <w:rFonts w:ascii="Arial" w:hAnsi="Arial"/>
                <w:b w:val="0"/>
                <w:sz w:val="19"/>
              </w:rPr>
              <w:t>Base object</w:t>
            </w:r>
          </w:p>
        </w:tc>
      </w:tr>
      <w:tr>
        <w:tc>
          <w:tcPr>
            <w:tcW w:type="dxa" w:w="2484"/>
            <w:vAlign w:val="center"/>
          </w:tcPr>
          <w:p>
            <w:r/>
            <w:r>
              <w:rPr>
                <w:rFonts w:ascii="Arial" w:hAnsi="Arial"/>
                <w:b w:val="0"/>
                <w:sz w:val="19"/>
              </w:rPr>
              <w:t>helmet</w:t>
            </w:r>
          </w:p>
        </w:tc>
        <w:tc>
          <w:tcPr>
            <w:tcW w:type="dxa" w:w="2484"/>
            <w:vAlign w:val="center"/>
          </w:tcPr>
          <w:p>
            <w:r/>
            <w:r>
              <w:rPr>
                <w:rFonts w:ascii="Arial" w:hAnsi="Arial"/>
                <w:b w:val="0"/>
                <w:sz w:val="19"/>
              </w:rPr>
              <w:t>Safety helmet detected</w:t>
            </w:r>
          </w:p>
        </w:tc>
        <w:tc>
          <w:tcPr>
            <w:tcW w:type="dxa" w:w="2484"/>
            <w:vAlign w:val="center"/>
          </w:tcPr>
          <w:p>
            <w:r/>
            <w:r>
              <w:rPr>
                <w:rFonts w:ascii="Arial" w:hAnsi="Arial"/>
                <w:b w:val="0"/>
                <w:sz w:val="19"/>
              </w:rPr>
              <w:t>helmet 0.91</w:t>
            </w:r>
          </w:p>
        </w:tc>
        <w:tc>
          <w:tcPr>
            <w:tcW w:type="dxa" w:w="2484"/>
            <w:vAlign w:val="center"/>
          </w:tcPr>
          <w:p>
            <w:r/>
            <w:r>
              <w:rPr>
                <w:rFonts w:ascii="Arial" w:hAnsi="Arial"/>
                <w:b w:val="0"/>
                <w:sz w:val="19"/>
              </w:rPr>
              <w:t>Compliance evidence</w:t>
            </w:r>
          </w:p>
        </w:tc>
      </w:tr>
      <w:tr>
        <w:tc>
          <w:tcPr>
            <w:tcW w:type="dxa" w:w="2484"/>
            <w:vAlign w:val="center"/>
          </w:tcPr>
          <w:p>
            <w:r/>
            <w:r>
              <w:rPr>
                <w:rFonts w:ascii="Arial" w:hAnsi="Arial"/>
                <w:b w:val="0"/>
                <w:sz w:val="19"/>
              </w:rPr>
              <w:t>no_helmet</w:t>
            </w:r>
          </w:p>
        </w:tc>
        <w:tc>
          <w:tcPr>
            <w:tcW w:type="dxa" w:w="2484"/>
            <w:vAlign w:val="center"/>
          </w:tcPr>
          <w:p>
            <w:r/>
            <w:r>
              <w:rPr>
                <w:rFonts w:ascii="Arial" w:hAnsi="Arial"/>
                <w:b w:val="0"/>
                <w:sz w:val="19"/>
              </w:rPr>
              <w:t>Person/head area without required helmet</w:t>
            </w:r>
          </w:p>
        </w:tc>
        <w:tc>
          <w:tcPr>
            <w:tcW w:type="dxa" w:w="2484"/>
            <w:vAlign w:val="center"/>
          </w:tcPr>
          <w:p>
            <w:r/>
            <w:r>
              <w:rPr>
                <w:rFonts w:ascii="Arial" w:hAnsi="Arial"/>
                <w:b w:val="0"/>
                <w:sz w:val="19"/>
              </w:rPr>
              <w:t>no_helmet 0.88</w:t>
            </w:r>
          </w:p>
        </w:tc>
        <w:tc>
          <w:tcPr>
            <w:tcW w:type="dxa" w:w="2484"/>
            <w:vAlign w:val="center"/>
          </w:tcPr>
          <w:p>
            <w:r/>
            <w:r>
              <w:rPr>
                <w:rFonts w:ascii="Arial" w:hAnsi="Arial"/>
                <w:b w:val="0"/>
                <w:sz w:val="19"/>
              </w:rPr>
              <w:t>Violation candidate</w:t>
            </w:r>
          </w:p>
        </w:tc>
      </w:tr>
    </w:tbl>
    <w:p>
      <w:r>
        <w:t>Alternative design: train only person and helmet classes, then derive No Helmet from people without a sufficiently associated helmet. The selected approach should be documented and tested.</w:t>
      </w:r>
    </w:p>
    <w:p>
      <w:pPr>
        <w:pStyle w:val="Heading1"/>
      </w:pPr>
      <w:r>
        <w:t>7. Detection Pipeline</w:t>
      </w:r>
    </w:p>
    <w:p>
      <w:pPr>
        <w:pStyle w:val="ListNumber"/>
        <w:spacing w:after="40"/>
      </w:pPr>
      <w:r>
        <w:t>Capture image/frame.</w:t>
      </w:r>
    </w:p>
    <w:p>
      <w:pPr>
        <w:pStyle w:val="ListNumber"/>
        <w:spacing w:after="40"/>
      </w:pPr>
      <w:r>
        <w:t>Resize or preprocess the frame as required by the model.</w:t>
      </w:r>
    </w:p>
    <w:p>
      <w:pPr>
        <w:pStyle w:val="ListNumber"/>
        <w:spacing w:after="40"/>
      </w:pPr>
      <w:r>
        <w:t>Run object detection inference.</w:t>
      </w:r>
    </w:p>
    <w:p>
      <w:pPr>
        <w:pStyle w:val="ListNumber"/>
        <w:spacing w:after="40"/>
      </w:pPr>
      <w:r>
        <w:t>Filter low-confidence detections.</w:t>
      </w:r>
    </w:p>
    <w:p>
      <w:pPr>
        <w:pStyle w:val="ListNumber"/>
        <w:spacing w:after="40"/>
      </w:pPr>
      <w:r>
        <w:t>Identify person detections.</w:t>
      </w:r>
    </w:p>
    <w:p>
      <w:pPr>
        <w:pStyle w:val="ListNumber"/>
        <w:spacing w:after="40"/>
      </w:pPr>
      <w:r>
        <w:t>Identify helmet/no-helmet detections.</w:t>
      </w:r>
    </w:p>
    <w:p>
      <w:pPr>
        <w:pStyle w:val="ListNumber"/>
        <w:spacing w:after="40"/>
      </w:pPr>
      <w:r>
        <w:t>Associate helmet status with the appropriate person.</w:t>
      </w:r>
    </w:p>
    <w:p>
      <w:pPr>
        <w:pStyle w:val="ListNumber"/>
        <w:spacing w:after="40"/>
      </w:pPr>
      <w:r>
        <w:t>Apply temporal smoothing across frames.</w:t>
      </w:r>
    </w:p>
    <w:p>
      <w:pPr>
        <w:pStyle w:val="ListNumber"/>
        <w:spacing w:after="40"/>
      </w:pPr>
      <w:r>
        <w:t>Determine Helmet / No Helmet / Unknown status.</w:t>
      </w:r>
    </w:p>
    <w:p>
      <w:pPr>
        <w:pStyle w:val="ListNumber"/>
        <w:spacing w:after="40"/>
      </w:pPr>
      <w:r>
        <w:t>Render bounding boxes and labels.</w:t>
      </w:r>
    </w:p>
    <w:p>
      <w:pPr>
        <w:pStyle w:val="ListNumber"/>
        <w:spacing w:after="40"/>
      </w:pPr>
      <w:r>
        <w:t>Trigger alerts for stable violations.</w:t>
      </w:r>
    </w:p>
    <w:p>
      <w:pPr>
        <w:pStyle w:val="ListNumber"/>
        <w:spacing w:after="40"/>
      </w:pPr>
      <w:r>
        <w:t>Update statistics and optional event logs.</w:t>
      </w:r>
    </w:p>
    <w:p>
      <w:pPr>
        <w:pStyle w:val="Heading1"/>
      </w:pPr>
      <w:r>
        <w:t>8. Recommended Technology Stack</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Layer</w:t>
            </w:r>
          </w:p>
        </w:tc>
        <w:tc>
          <w:tcPr>
            <w:tcW w:type="dxa" w:w="3312"/>
            <w:vAlign w:val="center"/>
            <w:shd w:fill="D9EAF7"/>
          </w:tcPr>
          <w:p>
            <w:r/>
            <w:r>
              <w:rPr>
                <w:rFonts w:ascii="Arial" w:hAnsi="Arial"/>
                <w:b/>
                <w:sz w:val="19"/>
              </w:rPr>
              <w:t>Technology</w:t>
            </w:r>
          </w:p>
        </w:tc>
        <w:tc>
          <w:tcPr>
            <w:tcW w:type="dxa" w:w="3312"/>
            <w:vAlign w:val="center"/>
            <w:shd w:fill="D9EAF7"/>
          </w:tcPr>
          <w:p>
            <w:r/>
            <w:r>
              <w:rPr>
                <w:rFonts w:ascii="Arial" w:hAnsi="Arial"/>
                <w:b/>
                <w:sz w:val="19"/>
              </w:rPr>
              <w:t>Purpose</w:t>
            </w:r>
          </w:p>
        </w:tc>
      </w:tr>
      <w:tr>
        <w:tc>
          <w:tcPr>
            <w:tcW w:type="dxa" w:w="3312"/>
            <w:vAlign w:val="center"/>
          </w:tcPr>
          <w:p>
            <w:r/>
            <w:r>
              <w:rPr>
                <w:rFonts w:ascii="Arial" w:hAnsi="Arial"/>
                <w:b w:val="0"/>
                <w:sz w:val="19"/>
              </w:rPr>
              <w:t>Language</w:t>
            </w:r>
          </w:p>
        </w:tc>
        <w:tc>
          <w:tcPr>
            <w:tcW w:type="dxa" w:w="3312"/>
            <w:vAlign w:val="center"/>
          </w:tcPr>
          <w:p>
            <w:r/>
            <w:r>
              <w:rPr>
                <w:rFonts w:ascii="Arial" w:hAnsi="Arial"/>
                <w:b w:val="0"/>
                <w:sz w:val="19"/>
              </w:rPr>
              <w:t>Python 3.11+</w:t>
            </w:r>
          </w:p>
        </w:tc>
        <w:tc>
          <w:tcPr>
            <w:tcW w:type="dxa" w:w="3312"/>
            <w:vAlign w:val="center"/>
          </w:tcPr>
          <w:p>
            <w:r/>
            <w:r>
              <w:rPr>
                <w:rFonts w:ascii="Arial" w:hAnsi="Arial"/>
                <w:b w:val="0"/>
                <w:sz w:val="19"/>
              </w:rPr>
              <w:t>Application development</w:t>
            </w:r>
          </w:p>
        </w:tc>
      </w:tr>
      <w:tr>
        <w:tc>
          <w:tcPr>
            <w:tcW w:type="dxa" w:w="3312"/>
            <w:vAlign w:val="center"/>
          </w:tcPr>
          <w:p>
            <w:r/>
            <w:r>
              <w:rPr>
                <w:rFonts w:ascii="Arial" w:hAnsi="Arial"/>
                <w:b w:val="0"/>
                <w:sz w:val="19"/>
              </w:rPr>
              <w:t>Computer Vision</w:t>
            </w:r>
          </w:p>
        </w:tc>
        <w:tc>
          <w:tcPr>
            <w:tcW w:type="dxa" w:w="3312"/>
            <w:vAlign w:val="center"/>
          </w:tcPr>
          <w:p>
            <w:r/>
            <w:r>
              <w:rPr>
                <w:rFonts w:ascii="Arial" w:hAnsi="Arial"/>
                <w:b w:val="0"/>
                <w:sz w:val="19"/>
              </w:rPr>
              <w:t>OpenCV</w:t>
            </w:r>
          </w:p>
        </w:tc>
        <w:tc>
          <w:tcPr>
            <w:tcW w:type="dxa" w:w="3312"/>
            <w:vAlign w:val="center"/>
          </w:tcPr>
          <w:p>
            <w:r/>
            <w:r>
              <w:rPr>
                <w:rFonts w:ascii="Arial" w:hAnsi="Arial"/>
                <w:b w:val="0"/>
                <w:sz w:val="19"/>
              </w:rPr>
              <w:t>Camera/video processing</w:t>
            </w:r>
          </w:p>
        </w:tc>
      </w:tr>
      <w:tr>
        <w:tc>
          <w:tcPr>
            <w:tcW w:type="dxa" w:w="3312"/>
            <w:vAlign w:val="center"/>
          </w:tcPr>
          <w:p>
            <w:r/>
            <w:r>
              <w:rPr>
                <w:rFonts w:ascii="Arial" w:hAnsi="Arial"/>
                <w:b w:val="0"/>
                <w:sz w:val="19"/>
              </w:rPr>
              <w:t>AI Detection</w:t>
            </w:r>
          </w:p>
        </w:tc>
        <w:tc>
          <w:tcPr>
            <w:tcW w:type="dxa" w:w="3312"/>
            <w:vAlign w:val="center"/>
          </w:tcPr>
          <w:p>
            <w:r/>
            <w:r>
              <w:rPr>
                <w:rFonts w:ascii="Arial" w:hAnsi="Arial"/>
                <w:b w:val="0"/>
                <w:sz w:val="19"/>
              </w:rPr>
              <w:t>YOLO / Ultralytics</w:t>
            </w:r>
          </w:p>
        </w:tc>
        <w:tc>
          <w:tcPr>
            <w:tcW w:type="dxa" w:w="3312"/>
            <w:vAlign w:val="center"/>
          </w:tcPr>
          <w:p>
            <w:r/>
            <w:r>
              <w:rPr>
                <w:rFonts w:ascii="Arial" w:hAnsi="Arial"/>
                <w:b w:val="0"/>
                <w:sz w:val="19"/>
              </w:rPr>
              <w:t>Object detection</w:t>
            </w:r>
          </w:p>
        </w:tc>
      </w:tr>
      <w:tr>
        <w:tc>
          <w:tcPr>
            <w:tcW w:type="dxa" w:w="3312"/>
            <w:vAlign w:val="center"/>
          </w:tcPr>
          <w:p>
            <w:r/>
            <w:r>
              <w:rPr>
                <w:rFonts w:ascii="Arial" w:hAnsi="Arial"/>
                <w:b w:val="0"/>
                <w:sz w:val="19"/>
              </w:rPr>
              <w:t>Numerical Processing</w:t>
            </w:r>
          </w:p>
        </w:tc>
        <w:tc>
          <w:tcPr>
            <w:tcW w:type="dxa" w:w="3312"/>
            <w:vAlign w:val="center"/>
          </w:tcPr>
          <w:p>
            <w:r/>
            <w:r>
              <w:rPr>
                <w:rFonts w:ascii="Arial" w:hAnsi="Arial"/>
                <w:b w:val="0"/>
                <w:sz w:val="19"/>
              </w:rPr>
              <w:t>NumPy</w:t>
            </w:r>
          </w:p>
        </w:tc>
        <w:tc>
          <w:tcPr>
            <w:tcW w:type="dxa" w:w="3312"/>
            <w:vAlign w:val="center"/>
          </w:tcPr>
          <w:p>
            <w:r/>
            <w:r>
              <w:rPr>
                <w:rFonts w:ascii="Arial" w:hAnsi="Arial"/>
                <w:b w:val="0"/>
                <w:sz w:val="19"/>
              </w:rPr>
              <w:t>Image and coordinate calculations</w:t>
            </w:r>
          </w:p>
        </w:tc>
      </w:tr>
      <w:tr>
        <w:tc>
          <w:tcPr>
            <w:tcW w:type="dxa" w:w="3312"/>
            <w:vAlign w:val="center"/>
          </w:tcPr>
          <w:p>
            <w:r/>
            <w:r>
              <w:rPr>
                <w:rFonts w:ascii="Arial" w:hAnsi="Arial"/>
                <w:b w:val="0"/>
                <w:sz w:val="19"/>
              </w:rPr>
              <w:t>Data</w:t>
            </w:r>
          </w:p>
        </w:tc>
        <w:tc>
          <w:tcPr>
            <w:tcW w:type="dxa" w:w="3312"/>
            <w:vAlign w:val="center"/>
          </w:tcPr>
          <w:p>
            <w:r/>
            <w:r>
              <w:rPr>
                <w:rFonts w:ascii="Arial" w:hAnsi="Arial"/>
                <w:b w:val="0"/>
                <w:sz w:val="19"/>
              </w:rPr>
              <w:t>CSV / SQLite</w:t>
            </w:r>
          </w:p>
        </w:tc>
        <w:tc>
          <w:tcPr>
            <w:tcW w:type="dxa" w:w="3312"/>
            <w:vAlign w:val="center"/>
          </w:tcPr>
          <w:p>
            <w:r/>
            <w:r>
              <w:rPr>
                <w:rFonts w:ascii="Arial" w:hAnsi="Arial"/>
                <w:b w:val="0"/>
                <w:sz w:val="19"/>
              </w:rPr>
              <w:t>Event statistics and logs</w:t>
            </w:r>
          </w:p>
        </w:tc>
      </w:tr>
      <w:tr>
        <w:tc>
          <w:tcPr>
            <w:tcW w:type="dxa" w:w="3312"/>
            <w:vAlign w:val="center"/>
          </w:tcPr>
          <w:p>
            <w:r/>
            <w:r>
              <w:rPr>
                <w:rFonts w:ascii="Arial" w:hAnsi="Arial"/>
                <w:b w:val="0"/>
                <w:sz w:val="19"/>
              </w:rPr>
              <w:t>UI</w:t>
            </w:r>
          </w:p>
        </w:tc>
        <w:tc>
          <w:tcPr>
            <w:tcW w:type="dxa" w:w="3312"/>
            <w:vAlign w:val="center"/>
          </w:tcPr>
          <w:p>
            <w:r/>
            <w:r>
              <w:rPr>
                <w:rFonts w:ascii="Arial" w:hAnsi="Arial"/>
                <w:b w:val="0"/>
                <w:sz w:val="19"/>
              </w:rPr>
              <w:t>OpenCV window or Streamlit</w:t>
            </w:r>
          </w:p>
        </w:tc>
        <w:tc>
          <w:tcPr>
            <w:tcW w:type="dxa" w:w="3312"/>
            <w:vAlign w:val="center"/>
          </w:tcPr>
          <w:p>
            <w:r/>
            <w:r>
              <w:rPr>
                <w:rFonts w:ascii="Arial" w:hAnsi="Arial"/>
                <w:b w:val="0"/>
                <w:sz w:val="19"/>
              </w:rPr>
              <w:t>Monitoring interface</w:t>
            </w:r>
          </w:p>
        </w:tc>
      </w:tr>
      <w:tr>
        <w:tc>
          <w:tcPr>
            <w:tcW w:type="dxa" w:w="3312"/>
            <w:vAlign w:val="center"/>
          </w:tcPr>
          <w:p>
            <w:r/>
            <w:r>
              <w:rPr>
                <w:rFonts w:ascii="Arial" w:hAnsi="Arial"/>
                <w:b w:val="0"/>
                <w:sz w:val="19"/>
              </w:rPr>
              <w:t>Charts</w:t>
            </w:r>
          </w:p>
        </w:tc>
        <w:tc>
          <w:tcPr>
            <w:tcW w:type="dxa" w:w="3312"/>
            <w:vAlign w:val="center"/>
          </w:tcPr>
          <w:p>
            <w:r/>
            <w:r>
              <w:rPr>
                <w:rFonts w:ascii="Arial" w:hAnsi="Arial"/>
                <w:b w:val="0"/>
                <w:sz w:val="19"/>
              </w:rPr>
              <w:t>Matplotlib / Plotly</w:t>
            </w:r>
          </w:p>
        </w:tc>
        <w:tc>
          <w:tcPr>
            <w:tcW w:type="dxa" w:w="3312"/>
            <w:vAlign w:val="center"/>
          </w:tcPr>
          <w:p>
            <w:r/>
            <w:r>
              <w:rPr>
                <w:rFonts w:ascii="Arial" w:hAnsi="Arial"/>
                <w:b w:val="0"/>
                <w:sz w:val="19"/>
              </w:rPr>
              <w:t>Statistics dashboard</w:t>
            </w:r>
          </w:p>
        </w:tc>
      </w:tr>
      <w:tr>
        <w:tc>
          <w:tcPr>
            <w:tcW w:type="dxa" w:w="3312"/>
            <w:vAlign w:val="center"/>
          </w:tcPr>
          <w:p>
            <w:r/>
            <w:r>
              <w:rPr>
                <w:rFonts w:ascii="Arial" w:hAnsi="Arial"/>
                <w:b w:val="0"/>
                <w:sz w:val="19"/>
              </w:rPr>
              <w:t>Optional Tracking</w:t>
            </w:r>
          </w:p>
        </w:tc>
        <w:tc>
          <w:tcPr>
            <w:tcW w:type="dxa" w:w="3312"/>
            <w:vAlign w:val="center"/>
          </w:tcPr>
          <w:p>
            <w:r/>
            <w:r>
              <w:rPr>
                <w:rFonts w:ascii="Arial" w:hAnsi="Arial"/>
                <w:b w:val="0"/>
                <w:sz w:val="19"/>
              </w:rPr>
              <w:t>ByteTrack / BoT-SORT</w:t>
            </w:r>
          </w:p>
        </w:tc>
        <w:tc>
          <w:tcPr>
            <w:tcW w:type="dxa" w:w="3312"/>
            <w:vAlign w:val="center"/>
          </w:tcPr>
          <w:p>
            <w:r/>
            <w:r>
              <w:rPr>
                <w:rFonts w:ascii="Arial" w:hAnsi="Arial"/>
                <w:b w:val="0"/>
                <w:sz w:val="19"/>
              </w:rPr>
              <w:t>Track people across frames</w:t>
            </w:r>
          </w:p>
        </w:tc>
      </w:tr>
    </w:tbl>
    <w:p>
      <w:pPr>
        <w:pStyle w:val="Heading1"/>
      </w:pPr>
      <w:r>
        <w:t>9. System Architecture</w:t>
      </w:r>
    </w:p>
    <w:p>
      <w:pPr>
        <w:pStyle w:val="ListBullet"/>
        <w:spacing w:after="40"/>
      </w:pPr>
      <w:r>
        <w:t>Input Manager — receives webcam, video, or CCTV stream.</w:t>
      </w:r>
    </w:p>
    <w:p>
      <w:pPr>
        <w:pStyle w:val="ListBullet"/>
        <w:spacing w:after="40"/>
      </w:pPr>
      <w:r>
        <w:t>Preprocessing — prepares frames for inference.</w:t>
      </w:r>
    </w:p>
    <w:p>
      <w:pPr>
        <w:pStyle w:val="ListBullet"/>
        <w:spacing w:after="40"/>
      </w:pPr>
      <w:r>
        <w:t>Detection Engine — runs the trained AI model.</w:t>
      </w:r>
    </w:p>
    <w:p>
      <w:pPr>
        <w:pStyle w:val="ListBullet"/>
        <w:spacing w:after="40"/>
      </w:pPr>
      <w:r>
        <w:t>Association/Tracking — connects helmet detections to people and optionally tracks them.</w:t>
      </w:r>
    </w:p>
    <w:p>
      <w:pPr>
        <w:pStyle w:val="ListBullet"/>
        <w:spacing w:after="40"/>
      </w:pPr>
      <w:r>
        <w:t>Safety Decision Engine — determines Helmet / No Helmet / Unknown.</w:t>
      </w:r>
    </w:p>
    <w:p>
      <w:pPr>
        <w:pStyle w:val="ListBullet"/>
        <w:spacing w:after="40"/>
      </w:pPr>
      <w:r>
        <w:t>Alert Manager — manages stable violation notifications.</w:t>
      </w:r>
    </w:p>
    <w:p>
      <w:pPr>
        <w:pStyle w:val="ListBullet"/>
        <w:spacing w:after="40"/>
      </w:pPr>
      <w:r>
        <w:t>Statistics Manager — calculates current and historical counts.</w:t>
      </w:r>
    </w:p>
    <w:p>
      <w:pPr>
        <w:pStyle w:val="ListBullet"/>
        <w:spacing w:after="40"/>
      </w:pPr>
      <w:r>
        <w:t>Event Logger — stores configurable violation events.</w:t>
      </w:r>
    </w:p>
    <w:p>
      <w:pPr>
        <w:pStyle w:val="ListBullet"/>
        <w:spacing w:after="40"/>
      </w:pPr>
      <w:r>
        <w:t>Visualization/UI — renders video, boxes, labels, alerts, and statistics.</w:t>
      </w:r>
    </w:p>
    <w:p>
      <w:pPr>
        <w:pStyle w:val="ListBullet"/>
        <w:spacing w:after="40"/>
      </w:pPr>
      <w:r>
        <w:t>Configuration Manager — manages thresholds and application settings.</w:t>
      </w:r>
    </w:p>
    <w:p>
      <w:pPr>
        <w:pStyle w:val="Heading1"/>
      </w:pPr>
      <w:r>
        <w:t>10. Suggested Project Structure</w:t>
      </w:r>
    </w:p>
    <w:p>
      <w:r>
        <w:rPr>
          <w:rFonts w:ascii="Consolas" w:hAnsi="Consolas"/>
          <w:sz w:val="18"/>
        </w:rPr>
        <w:t>safety-helmet-detection/</w:t>
        <w:br/>
        <w:t>│</w:t>
        <w:br/>
        <w:t>├── main.py</w:t>
        <w:br/>
        <w:t>├── requirements.txt</w:t>
        <w:br/>
        <w:t>├── README.md</w:t>
        <w:br/>
        <w:t>├── .env.example</w:t>
        <w:br/>
        <w:t>│</w:t>
        <w:br/>
        <w:t>├── src/</w:t>
        <w:br/>
        <w:t>│   ├── camera.py</w:t>
        <w:br/>
        <w:t>│   ├── detector.py</w:t>
        <w:br/>
        <w:t>│   ├── tracker.py</w:t>
        <w:br/>
        <w:t>│   ├── helmet_classifier.py</w:t>
        <w:br/>
        <w:t>│   ├── association.py</w:t>
        <w:br/>
        <w:t>│   ├── alert_manager.py</w:t>
        <w:br/>
        <w:t>│   ├── statistics.py</w:t>
        <w:br/>
        <w:t>│   ├── event_logger.py</w:t>
        <w:br/>
        <w:t>│   ├── renderer.py</w:t>
        <w:br/>
        <w:t>│   ├── config.py</w:t>
        <w:br/>
        <w:t>│   └── utils.py</w:t>
        <w:br/>
        <w:t>│</w:t>
        <w:br/>
        <w:t>├── models/</w:t>
        <w:br/>
        <w:t>│   └── helmet_model.pt</w:t>
        <w:br/>
        <w:t>│</w:t>
        <w:br/>
        <w:t>├── datasets/</w:t>
        <w:br/>
        <w:t>│   ├── images/</w:t>
        <w:br/>
        <w:t>│   ├── labels/</w:t>
        <w:br/>
        <w:t>│   └── data.yaml</w:t>
        <w:br/>
        <w:t>│</w:t>
        <w:br/>
        <w:t>├── tests/</w:t>
        <w:br/>
        <w:t>│   ├── test_detector.py</w:t>
        <w:br/>
        <w:t>│   ├── test_association.py</w:t>
        <w:br/>
        <w:t>│   ├── test_alert.py</w:t>
        <w:br/>
        <w:t>│   └── test_statistics.py</w:t>
        <w:br/>
        <w:t>│</w:t>
        <w:br/>
        <w:t>├── logs/</w:t>
        <w:br/>
        <w:t>├── snapshots/</w:t>
        <w:br/>
        <w:t>└── docs/</w:t>
        <w:br/>
        <w:t xml:space="preserve">    └── project-requirements.docx</w:t>
      </w:r>
    </w:p>
    <w:p>
      <w:pPr>
        <w:pStyle w:val="Heading1"/>
      </w:pPr>
      <w:r>
        <w:t>11. User Interface Requirements</w:t>
      </w:r>
    </w:p>
    <w:p>
      <w:pPr>
        <w:pStyle w:val="ListBullet"/>
        <w:spacing w:after="40"/>
      </w:pPr>
      <w:r>
        <w:t>Show the live video prominently.</w:t>
      </w:r>
    </w:p>
    <w:p>
      <w:pPr>
        <w:pStyle w:val="ListBullet"/>
        <w:spacing w:after="40"/>
      </w:pPr>
      <w:r>
        <w:t>Display person bounding boxes and safety status.</w:t>
      </w:r>
    </w:p>
    <w:p>
      <w:pPr>
        <w:pStyle w:val="ListBullet"/>
        <w:spacing w:after="40"/>
      </w:pPr>
      <w:r>
        <w:t>Display confidence scores where useful.</w:t>
      </w:r>
    </w:p>
    <w:p>
      <w:pPr>
        <w:pStyle w:val="ListBullet"/>
        <w:spacing w:after="40"/>
      </w:pPr>
      <w:r>
        <w:t>Show a top-level status such as SAFE / ATTENTION.</w:t>
      </w:r>
    </w:p>
    <w:p>
      <w:pPr>
        <w:pStyle w:val="ListBullet"/>
        <w:spacing w:after="40"/>
      </w:pPr>
      <w:r>
        <w:t>Display total people detected.</w:t>
      </w:r>
    </w:p>
    <w:p>
      <w:pPr>
        <w:pStyle w:val="ListBullet"/>
        <w:spacing w:after="40"/>
      </w:pPr>
      <w:r>
        <w:t>Display helmet-compliant count.</w:t>
      </w:r>
    </w:p>
    <w:p>
      <w:pPr>
        <w:pStyle w:val="ListBullet"/>
        <w:spacing w:after="40"/>
      </w:pPr>
      <w:r>
        <w:t>Display no-helmet count.</w:t>
      </w:r>
    </w:p>
    <w:p>
      <w:pPr>
        <w:pStyle w:val="ListBullet"/>
        <w:spacing w:after="40"/>
      </w:pPr>
      <w:r>
        <w:t>Display unknown count.</w:t>
      </w:r>
    </w:p>
    <w:p>
      <w:pPr>
        <w:pStyle w:val="ListBullet"/>
        <w:spacing w:after="40"/>
      </w:pPr>
      <w:r>
        <w:t>Display current violation rate.</w:t>
      </w:r>
    </w:p>
    <w:p>
      <w:pPr>
        <w:pStyle w:val="ListBullet"/>
        <w:spacing w:after="40"/>
      </w:pPr>
      <w:r>
        <w:t>Provide Start, Stop, Pause, Snapshot, and Settings controls.</w:t>
      </w:r>
    </w:p>
    <w:p>
      <w:pPr>
        <w:pStyle w:val="ListBullet"/>
        <w:spacing w:after="40"/>
      </w:pPr>
      <w:r>
        <w:t>Provide a monitoring dashboard in the advanced version.</w:t>
      </w:r>
    </w:p>
    <w:p>
      <w:pPr>
        <w:pStyle w:val="Heading1"/>
      </w:pPr>
      <w:r>
        <w:t>12. Safety Status Logic</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Status</w:t>
            </w:r>
          </w:p>
        </w:tc>
        <w:tc>
          <w:tcPr>
            <w:tcW w:type="dxa" w:w="2484"/>
            <w:vAlign w:val="center"/>
            <w:shd w:fill="D9EAF7"/>
          </w:tcPr>
          <w:p>
            <w:r/>
            <w:r>
              <w:rPr>
                <w:rFonts w:ascii="Arial" w:hAnsi="Arial"/>
                <w:b/>
                <w:sz w:val="19"/>
              </w:rPr>
              <w:t>Condition</w:t>
            </w:r>
          </w:p>
        </w:tc>
        <w:tc>
          <w:tcPr>
            <w:tcW w:type="dxa" w:w="2484"/>
            <w:vAlign w:val="center"/>
            <w:shd w:fill="D9EAF7"/>
          </w:tcPr>
          <w:p>
            <w:r/>
            <w:r>
              <w:rPr>
                <w:rFonts w:ascii="Arial" w:hAnsi="Arial"/>
                <w:b/>
                <w:sz w:val="19"/>
              </w:rPr>
              <w:t>Display</w:t>
            </w:r>
          </w:p>
        </w:tc>
        <w:tc>
          <w:tcPr>
            <w:tcW w:type="dxa" w:w="2484"/>
            <w:vAlign w:val="center"/>
            <w:shd w:fill="D9EAF7"/>
          </w:tcPr>
          <w:p>
            <w:r/>
            <w:r>
              <w:rPr>
                <w:rFonts w:ascii="Arial" w:hAnsi="Arial"/>
                <w:b/>
                <w:sz w:val="19"/>
              </w:rPr>
              <w:t>Action</w:t>
            </w:r>
          </w:p>
        </w:tc>
      </w:tr>
      <w:tr>
        <w:tc>
          <w:tcPr>
            <w:tcW w:type="dxa" w:w="2484"/>
            <w:vAlign w:val="center"/>
          </w:tcPr>
          <w:p>
            <w:r/>
            <w:r>
              <w:rPr>
                <w:rFonts w:ascii="Arial" w:hAnsi="Arial"/>
                <w:b w:val="0"/>
                <w:sz w:val="19"/>
              </w:rPr>
              <w:t>HELMET</w:t>
            </w:r>
          </w:p>
        </w:tc>
        <w:tc>
          <w:tcPr>
            <w:tcW w:type="dxa" w:w="2484"/>
            <w:vAlign w:val="center"/>
          </w:tcPr>
          <w:p>
            <w:r/>
            <w:r>
              <w:rPr>
                <w:rFonts w:ascii="Arial" w:hAnsi="Arial"/>
                <w:b w:val="0"/>
                <w:sz w:val="19"/>
              </w:rPr>
              <w:t>Helmet evidence above threshold</w:t>
            </w:r>
          </w:p>
        </w:tc>
        <w:tc>
          <w:tcPr>
            <w:tcW w:type="dxa" w:w="2484"/>
            <w:vAlign w:val="center"/>
          </w:tcPr>
          <w:p>
            <w:r/>
            <w:r>
              <w:rPr>
                <w:rFonts w:ascii="Arial" w:hAnsi="Arial"/>
                <w:b w:val="0"/>
                <w:sz w:val="19"/>
              </w:rPr>
              <w:t>Helmet</w:t>
            </w:r>
          </w:p>
        </w:tc>
        <w:tc>
          <w:tcPr>
            <w:tcW w:type="dxa" w:w="2484"/>
            <w:vAlign w:val="center"/>
          </w:tcPr>
          <w:p>
            <w:r/>
            <w:r>
              <w:rPr>
                <w:rFonts w:ascii="Arial" w:hAnsi="Arial"/>
                <w:b w:val="0"/>
                <w:sz w:val="19"/>
              </w:rPr>
              <w:t>No violation</w:t>
            </w:r>
          </w:p>
        </w:tc>
      </w:tr>
      <w:tr>
        <w:tc>
          <w:tcPr>
            <w:tcW w:type="dxa" w:w="2484"/>
            <w:vAlign w:val="center"/>
          </w:tcPr>
          <w:p>
            <w:r/>
            <w:r>
              <w:rPr>
                <w:rFonts w:ascii="Arial" w:hAnsi="Arial"/>
                <w:b w:val="0"/>
                <w:sz w:val="19"/>
              </w:rPr>
              <w:t>NO HELMET</w:t>
            </w:r>
          </w:p>
        </w:tc>
        <w:tc>
          <w:tcPr>
            <w:tcW w:type="dxa" w:w="2484"/>
            <w:vAlign w:val="center"/>
          </w:tcPr>
          <w:p>
            <w:r/>
            <w:r>
              <w:rPr>
                <w:rFonts w:ascii="Arial" w:hAnsi="Arial"/>
                <w:b w:val="0"/>
                <w:sz w:val="19"/>
              </w:rPr>
              <w:t>No-helmet evidence stable above threshold</w:t>
            </w:r>
          </w:p>
        </w:tc>
        <w:tc>
          <w:tcPr>
            <w:tcW w:type="dxa" w:w="2484"/>
            <w:vAlign w:val="center"/>
          </w:tcPr>
          <w:p>
            <w:r/>
            <w:r>
              <w:rPr>
                <w:rFonts w:ascii="Arial" w:hAnsi="Arial"/>
                <w:b w:val="0"/>
                <w:sz w:val="19"/>
              </w:rPr>
              <w:t>No Helmet</w:t>
            </w:r>
          </w:p>
        </w:tc>
        <w:tc>
          <w:tcPr>
            <w:tcW w:type="dxa" w:w="2484"/>
            <w:vAlign w:val="center"/>
          </w:tcPr>
          <w:p>
            <w:r/>
            <w:r>
              <w:rPr>
                <w:rFonts w:ascii="Arial" w:hAnsi="Arial"/>
                <w:b w:val="0"/>
                <w:sz w:val="19"/>
              </w:rPr>
              <w:t>Trigger violation alert</w:t>
            </w:r>
          </w:p>
        </w:tc>
      </w:tr>
      <w:tr>
        <w:tc>
          <w:tcPr>
            <w:tcW w:type="dxa" w:w="2484"/>
            <w:vAlign w:val="center"/>
          </w:tcPr>
          <w:p>
            <w:r/>
            <w:r>
              <w:rPr>
                <w:rFonts w:ascii="Arial" w:hAnsi="Arial"/>
                <w:b w:val="0"/>
                <w:sz w:val="19"/>
              </w:rPr>
              <w:t>UNKNOWN</w:t>
            </w:r>
          </w:p>
        </w:tc>
        <w:tc>
          <w:tcPr>
            <w:tcW w:type="dxa" w:w="2484"/>
            <w:vAlign w:val="center"/>
          </w:tcPr>
          <w:p>
            <w:r/>
            <w:r>
              <w:rPr>
                <w:rFonts w:ascii="Arial" w:hAnsi="Arial"/>
                <w:b w:val="0"/>
                <w:sz w:val="19"/>
              </w:rPr>
              <w:t>Low confidence / occlusion / insufficient evidence</w:t>
            </w:r>
          </w:p>
        </w:tc>
        <w:tc>
          <w:tcPr>
            <w:tcW w:type="dxa" w:w="2484"/>
            <w:vAlign w:val="center"/>
          </w:tcPr>
          <w:p>
            <w:r/>
            <w:r>
              <w:rPr>
                <w:rFonts w:ascii="Arial" w:hAnsi="Arial"/>
                <w:b w:val="0"/>
                <w:sz w:val="19"/>
              </w:rPr>
              <w:t>Unknown</w:t>
            </w:r>
          </w:p>
        </w:tc>
        <w:tc>
          <w:tcPr>
            <w:tcW w:type="dxa" w:w="2484"/>
            <w:vAlign w:val="center"/>
          </w:tcPr>
          <w:p>
            <w:r/>
            <w:r>
              <w:rPr>
                <w:rFonts w:ascii="Arial" w:hAnsi="Arial"/>
                <w:b w:val="0"/>
                <w:sz w:val="19"/>
              </w:rPr>
              <w:t>No automatic violation decision</w:t>
            </w:r>
          </w:p>
        </w:tc>
      </w:tr>
    </w:tbl>
    <w:p>
      <w:r>
        <w:t>For safety-related applications, the system should distinguish an uncertain detection from a confirmed violation. A low-confidence or heavily occluded case should be treated as Unknown rather than automatically classified as No Helmet.</w:t>
      </w:r>
    </w:p>
    <w:p>
      <w:pPr>
        <w:pStyle w:val="Heading1"/>
      </w:pPr>
      <w:r>
        <w:t>13. Temporal Stability Requirements</w:t>
      </w:r>
    </w:p>
    <w:p>
      <w:pPr>
        <w:pStyle w:val="ListBullet"/>
        <w:spacing w:after="40"/>
      </w:pPr>
      <w:r>
        <w:t>Do not trigger a violation from a single low-confidence frame.</w:t>
      </w:r>
    </w:p>
    <w:p>
      <w:pPr>
        <w:pStyle w:val="ListBullet"/>
        <w:spacing w:after="40"/>
      </w:pPr>
      <w:r>
        <w:t>Require a configurable number of consistent detections or a time duration.</w:t>
      </w:r>
    </w:p>
    <w:p>
      <w:pPr>
        <w:pStyle w:val="ListBullet"/>
        <w:spacing w:after="40"/>
      </w:pPr>
      <w:r>
        <w:t>Use tracking where practical to reduce duplicate counting.</w:t>
      </w:r>
    </w:p>
    <w:p>
      <w:pPr>
        <w:pStyle w:val="ListBullet"/>
        <w:spacing w:after="40"/>
      </w:pPr>
      <w:r>
        <w:t>Use hysteresis or smoothing so the status does not rapidly switch between Helmet and No Helmet.</w:t>
      </w:r>
    </w:p>
    <w:p>
      <w:pPr>
        <w:pStyle w:val="ListBullet"/>
        <w:spacing w:after="40"/>
      </w:pPr>
      <w:r>
        <w:t>Reset the violation state when the person leaves the scene or the condition changes for a stable period.</w:t>
      </w:r>
    </w:p>
    <w:p>
      <w:pPr>
        <w:pStyle w:val="Heading1"/>
      </w:pPr>
      <w:r>
        <w:t>14. Model Evaluation Requirements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Metric</w:t>
            </w:r>
          </w:p>
        </w:tc>
        <w:tc>
          <w:tcPr>
            <w:tcW w:type="dxa" w:w="3312"/>
            <w:vAlign w:val="center"/>
            <w:shd w:fill="D9EAF7"/>
          </w:tcPr>
          <w:p>
            <w:r/>
            <w:r>
              <w:rPr>
                <w:rFonts w:ascii="Arial" w:hAnsi="Arial"/>
                <w:b/>
                <w:sz w:val="19"/>
              </w:rPr>
              <w:t>Purpose</w:t>
            </w:r>
          </w:p>
        </w:tc>
        <w:tc>
          <w:tcPr>
            <w:tcW w:type="dxa" w:w="3312"/>
            <w:vAlign w:val="center"/>
            <w:shd w:fill="D9EAF7"/>
          </w:tcPr>
          <w:p>
            <w:r/>
            <w:r>
              <w:rPr>
                <w:rFonts w:ascii="Arial" w:hAnsi="Arial"/>
                <w:b/>
                <w:sz w:val="19"/>
              </w:rPr>
              <w:t>Target / Guidance</w:t>
            </w:r>
          </w:p>
        </w:tc>
      </w:tr>
      <w:tr>
        <w:tc>
          <w:tcPr>
            <w:tcW w:type="dxa" w:w="3312"/>
            <w:vAlign w:val="center"/>
          </w:tcPr>
          <w:p>
            <w:r/>
            <w:r>
              <w:rPr>
                <w:rFonts w:ascii="Arial" w:hAnsi="Arial"/>
                <w:b w:val="0"/>
                <w:sz w:val="19"/>
              </w:rPr>
              <w:t>Precision</w:t>
            </w:r>
          </w:p>
        </w:tc>
        <w:tc>
          <w:tcPr>
            <w:tcW w:type="dxa" w:w="3312"/>
            <w:vAlign w:val="center"/>
          </w:tcPr>
          <w:p>
            <w:r/>
            <w:r>
              <w:rPr>
                <w:rFonts w:ascii="Arial" w:hAnsi="Arial"/>
                <w:b w:val="0"/>
                <w:sz w:val="19"/>
              </w:rPr>
              <w:t>Reduce false violation detections</w:t>
            </w:r>
          </w:p>
        </w:tc>
        <w:tc>
          <w:tcPr>
            <w:tcW w:type="dxa" w:w="3312"/>
            <w:vAlign w:val="center"/>
          </w:tcPr>
          <w:p>
            <w:r/>
            <w:r>
              <w:rPr>
                <w:rFonts w:ascii="Arial" w:hAnsi="Arial"/>
                <w:b w:val="0"/>
                <w:sz w:val="19"/>
              </w:rPr>
              <w:t>Measure separately for Helmet and No Helmet</w:t>
            </w:r>
          </w:p>
        </w:tc>
      </w:tr>
      <w:tr>
        <w:tc>
          <w:tcPr>
            <w:tcW w:type="dxa" w:w="3312"/>
            <w:vAlign w:val="center"/>
          </w:tcPr>
          <w:p>
            <w:r/>
            <w:r>
              <w:rPr>
                <w:rFonts w:ascii="Arial" w:hAnsi="Arial"/>
                <w:b w:val="0"/>
                <w:sz w:val="19"/>
              </w:rPr>
              <w:t>Recall</w:t>
            </w:r>
          </w:p>
        </w:tc>
        <w:tc>
          <w:tcPr>
            <w:tcW w:type="dxa" w:w="3312"/>
            <w:vAlign w:val="center"/>
          </w:tcPr>
          <w:p>
            <w:r/>
            <w:r>
              <w:rPr>
                <w:rFonts w:ascii="Arial" w:hAnsi="Arial"/>
                <w:b w:val="0"/>
                <w:sz w:val="19"/>
              </w:rPr>
              <w:t>Avoid missing actual helmet violations</w:t>
            </w:r>
          </w:p>
        </w:tc>
        <w:tc>
          <w:tcPr>
            <w:tcW w:type="dxa" w:w="3312"/>
            <w:vAlign w:val="center"/>
          </w:tcPr>
          <w:p>
            <w:r/>
            <w:r>
              <w:rPr>
                <w:rFonts w:ascii="Arial" w:hAnsi="Arial"/>
                <w:b w:val="0"/>
                <w:sz w:val="19"/>
              </w:rPr>
              <w:t>Measure on representative test data</w:t>
            </w:r>
          </w:p>
        </w:tc>
      </w:tr>
      <w:tr>
        <w:tc>
          <w:tcPr>
            <w:tcW w:type="dxa" w:w="3312"/>
            <w:vAlign w:val="center"/>
          </w:tcPr>
          <w:p>
            <w:r/>
            <w:r>
              <w:rPr>
                <w:rFonts w:ascii="Arial" w:hAnsi="Arial"/>
                <w:b w:val="0"/>
                <w:sz w:val="19"/>
              </w:rPr>
              <w:t>mAP</w:t>
            </w:r>
          </w:p>
        </w:tc>
        <w:tc>
          <w:tcPr>
            <w:tcW w:type="dxa" w:w="3312"/>
            <w:vAlign w:val="center"/>
          </w:tcPr>
          <w:p>
            <w:r/>
            <w:r>
              <w:rPr>
                <w:rFonts w:ascii="Arial" w:hAnsi="Arial"/>
                <w:b w:val="0"/>
                <w:sz w:val="19"/>
              </w:rPr>
              <w:t>Overall object detection performance</w:t>
            </w:r>
          </w:p>
        </w:tc>
        <w:tc>
          <w:tcPr>
            <w:tcW w:type="dxa" w:w="3312"/>
            <w:vAlign w:val="center"/>
          </w:tcPr>
          <w:p>
            <w:r/>
            <w:r>
              <w:rPr>
                <w:rFonts w:ascii="Arial" w:hAnsi="Arial"/>
                <w:b w:val="0"/>
                <w:sz w:val="19"/>
              </w:rPr>
              <w:t>Report mAP50 and relevant validation metrics</w:t>
            </w:r>
          </w:p>
        </w:tc>
      </w:tr>
      <w:tr>
        <w:tc>
          <w:tcPr>
            <w:tcW w:type="dxa" w:w="3312"/>
            <w:vAlign w:val="center"/>
          </w:tcPr>
          <w:p>
            <w:r/>
            <w:r>
              <w:rPr>
                <w:rFonts w:ascii="Arial" w:hAnsi="Arial"/>
                <w:b w:val="0"/>
                <w:sz w:val="19"/>
              </w:rPr>
              <w:t>FPS</w:t>
            </w:r>
          </w:p>
        </w:tc>
        <w:tc>
          <w:tcPr>
            <w:tcW w:type="dxa" w:w="3312"/>
            <w:vAlign w:val="center"/>
          </w:tcPr>
          <w:p>
            <w:r/>
            <w:r>
              <w:rPr>
                <w:rFonts w:ascii="Arial" w:hAnsi="Arial"/>
                <w:b w:val="0"/>
                <w:sz w:val="19"/>
              </w:rPr>
              <w:t>Real-time performance</w:t>
            </w:r>
          </w:p>
        </w:tc>
        <w:tc>
          <w:tcPr>
            <w:tcW w:type="dxa" w:w="3312"/>
            <w:vAlign w:val="center"/>
          </w:tcPr>
          <w:p>
            <w:r/>
            <w:r>
              <w:rPr>
                <w:rFonts w:ascii="Arial" w:hAnsi="Arial"/>
                <w:b w:val="0"/>
                <w:sz w:val="19"/>
              </w:rPr>
              <w:t>Target 20–30 FPS depending on hardware</w:t>
            </w:r>
          </w:p>
        </w:tc>
      </w:tr>
      <w:tr>
        <w:tc>
          <w:tcPr>
            <w:tcW w:type="dxa" w:w="3312"/>
            <w:vAlign w:val="center"/>
          </w:tcPr>
          <w:p>
            <w:r/>
            <w:r>
              <w:rPr>
                <w:rFonts w:ascii="Arial" w:hAnsi="Arial"/>
                <w:b w:val="0"/>
                <w:sz w:val="19"/>
              </w:rPr>
              <w:t>Latency</w:t>
            </w:r>
          </w:p>
        </w:tc>
        <w:tc>
          <w:tcPr>
            <w:tcW w:type="dxa" w:w="3312"/>
            <w:vAlign w:val="center"/>
          </w:tcPr>
          <w:p>
            <w:r/>
            <w:r>
              <w:rPr>
                <w:rFonts w:ascii="Arial" w:hAnsi="Arial"/>
                <w:b w:val="0"/>
                <w:sz w:val="19"/>
              </w:rPr>
              <w:t>Detection response</w:t>
            </w:r>
          </w:p>
        </w:tc>
        <w:tc>
          <w:tcPr>
            <w:tcW w:type="dxa" w:w="3312"/>
            <w:vAlign w:val="center"/>
          </w:tcPr>
          <w:p>
            <w:r/>
            <w:r>
              <w:rPr>
                <w:rFonts w:ascii="Arial" w:hAnsi="Arial"/>
                <w:b w:val="0"/>
                <w:sz w:val="19"/>
              </w:rPr>
              <w:t>Keep suitable for live monitoring</w:t>
            </w:r>
          </w:p>
        </w:tc>
      </w:tr>
      <w:tr>
        <w:tc>
          <w:tcPr>
            <w:tcW w:type="dxa" w:w="3312"/>
            <w:vAlign w:val="center"/>
          </w:tcPr>
          <w:p>
            <w:r/>
            <w:r>
              <w:rPr>
                <w:rFonts w:ascii="Arial" w:hAnsi="Arial"/>
                <w:b w:val="0"/>
                <w:sz w:val="19"/>
              </w:rPr>
              <w:t>False Positive Rate</w:t>
            </w:r>
          </w:p>
        </w:tc>
        <w:tc>
          <w:tcPr>
            <w:tcW w:type="dxa" w:w="3312"/>
            <w:vAlign w:val="center"/>
          </w:tcPr>
          <w:p>
            <w:r/>
            <w:r>
              <w:rPr>
                <w:rFonts w:ascii="Arial" w:hAnsi="Arial"/>
                <w:b w:val="0"/>
                <w:sz w:val="19"/>
              </w:rPr>
              <w:t>Important for practical alerts</w:t>
            </w:r>
          </w:p>
        </w:tc>
        <w:tc>
          <w:tcPr>
            <w:tcW w:type="dxa" w:w="3312"/>
            <w:vAlign w:val="center"/>
          </w:tcPr>
          <w:p>
            <w:r/>
            <w:r>
              <w:rPr>
                <w:rFonts w:ascii="Arial" w:hAnsi="Arial"/>
                <w:b w:val="0"/>
                <w:sz w:val="19"/>
              </w:rPr>
              <w:t>Minimize through data/threshold tuning</w:t>
            </w:r>
          </w:p>
        </w:tc>
      </w:tr>
    </w:tbl>
    <w:p>
      <w:pPr>
        <w:pStyle w:val="Heading1"/>
      </w:pPr>
      <w:r>
        <w:t>15. Testing Requirements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Test</w:t>
            </w:r>
          </w:p>
        </w:tc>
        <w:tc>
          <w:tcPr>
            <w:tcW w:type="dxa" w:w="4968"/>
            <w:vAlign w:val="center"/>
            <w:shd w:fill="D9EAF7"/>
          </w:tcPr>
          <w:p>
            <w:r/>
            <w:r>
              <w:rPr>
                <w:rFonts w:ascii="Arial" w:hAnsi="Arial"/>
                <w:b/>
                <w:sz w:val="19"/>
              </w:rPr>
              <w:t>Expected Result</w:t>
            </w:r>
          </w:p>
        </w:tc>
      </w:tr>
      <w:tr>
        <w:tc>
          <w:tcPr>
            <w:tcW w:type="dxa" w:w="4968"/>
            <w:vAlign w:val="center"/>
          </w:tcPr>
          <w:p>
            <w:r/>
            <w:r>
              <w:rPr>
                <w:rFonts w:ascii="Arial" w:hAnsi="Arial"/>
                <w:b/>
                <w:sz w:val="19"/>
              </w:rPr>
              <w:t>Camera Test</w:t>
            </w:r>
          </w:p>
        </w:tc>
        <w:tc>
          <w:tcPr>
            <w:tcW w:type="dxa" w:w="4968"/>
            <w:vAlign w:val="center"/>
          </w:tcPr>
          <w:p>
            <w:r/>
            <w:r>
              <w:rPr>
                <w:rFonts w:ascii="Arial" w:hAnsi="Arial"/>
                <w:b w:val="0"/>
                <w:sz w:val="19"/>
              </w:rPr>
              <w:t>Live webcam opens and processes frames.</w:t>
            </w:r>
          </w:p>
        </w:tc>
      </w:tr>
      <w:tr>
        <w:tc>
          <w:tcPr>
            <w:tcW w:type="dxa" w:w="4968"/>
            <w:vAlign w:val="center"/>
          </w:tcPr>
          <w:p>
            <w:r/>
            <w:r>
              <w:rPr>
                <w:rFonts w:ascii="Arial" w:hAnsi="Arial"/>
                <w:b/>
                <w:sz w:val="19"/>
              </w:rPr>
              <w:t>Video Test</w:t>
            </w:r>
          </w:p>
        </w:tc>
        <w:tc>
          <w:tcPr>
            <w:tcW w:type="dxa" w:w="4968"/>
            <w:vAlign w:val="center"/>
          </w:tcPr>
          <w:p>
            <w:r/>
            <w:r>
              <w:rPr>
                <w:rFonts w:ascii="Arial" w:hAnsi="Arial"/>
                <w:b w:val="0"/>
                <w:sz w:val="19"/>
              </w:rPr>
              <w:t>Recorded videos process correctly.</w:t>
            </w:r>
          </w:p>
        </w:tc>
      </w:tr>
      <w:tr>
        <w:tc>
          <w:tcPr>
            <w:tcW w:type="dxa" w:w="4968"/>
            <w:vAlign w:val="center"/>
          </w:tcPr>
          <w:p>
            <w:r/>
            <w:r>
              <w:rPr>
                <w:rFonts w:ascii="Arial" w:hAnsi="Arial"/>
                <w:b/>
                <w:sz w:val="19"/>
              </w:rPr>
              <w:t>Person Detection Test</w:t>
            </w:r>
          </w:p>
        </w:tc>
        <w:tc>
          <w:tcPr>
            <w:tcW w:type="dxa" w:w="4968"/>
            <w:vAlign w:val="center"/>
          </w:tcPr>
          <w:p>
            <w:r/>
            <w:r>
              <w:rPr>
                <w:rFonts w:ascii="Arial" w:hAnsi="Arial"/>
                <w:b w:val="0"/>
                <w:sz w:val="19"/>
              </w:rPr>
              <w:t>People are detected across normal scenes.</w:t>
            </w:r>
          </w:p>
        </w:tc>
      </w:tr>
      <w:tr>
        <w:tc>
          <w:tcPr>
            <w:tcW w:type="dxa" w:w="4968"/>
            <w:vAlign w:val="center"/>
          </w:tcPr>
          <w:p>
            <w:r/>
            <w:r>
              <w:rPr>
                <w:rFonts w:ascii="Arial" w:hAnsi="Arial"/>
                <w:b/>
                <w:sz w:val="19"/>
              </w:rPr>
              <w:t>Helmet Test</w:t>
            </w:r>
          </w:p>
        </w:tc>
        <w:tc>
          <w:tcPr>
            <w:tcW w:type="dxa" w:w="4968"/>
            <w:vAlign w:val="center"/>
          </w:tcPr>
          <w:p>
            <w:r/>
            <w:r>
              <w:rPr>
                <w:rFonts w:ascii="Arial" w:hAnsi="Arial"/>
                <w:b w:val="0"/>
                <w:sz w:val="19"/>
              </w:rPr>
              <w:t>Helmet users are correctly identified.</w:t>
            </w:r>
          </w:p>
        </w:tc>
      </w:tr>
      <w:tr>
        <w:tc>
          <w:tcPr>
            <w:tcW w:type="dxa" w:w="4968"/>
            <w:vAlign w:val="center"/>
          </w:tcPr>
          <w:p>
            <w:r/>
            <w:r>
              <w:rPr>
                <w:rFonts w:ascii="Arial" w:hAnsi="Arial"/>
                <w:b/>
                <w:sz w:val="19"/>
              </w:rPr>
              <w:t>No-Helmet Test</w:t>
            </w:r>
          </w:p>
        </w:tc>
        <w:tc>
          <w:tcPr>
            <w:tcW w:type="dxa" w:w="4968"/>
            <w:vAlign w:val="center"/>
          </w:tcPr>
          <w:p>
            <w:r/>
            <w:r>
              <w:rPr>
                <w:rFonts w:ascii="Arial" w:hAnsi="Arial"/>
                <w:b w:val="0"/>
                <w:sz w:val="19"/>
              </w:rPr>
              <w:t>Non-compliant cases are detected on representative test images.</w:t>
            </w:r>
          </w:p>
        </w:tc>
      </w:tr>
      <w:tr>
        <w:tc>
          <w:tcPr>
            <w:tcW w:type="dxa" w:w="4968"/>
            <w:vAlign w:val="center"/>
          </w:tcPr>
          <w:p>
            <w:r/>
            <w:r>
              <w:rPr>
                <w:rFonts w:ascii="Arial" w:hAnsi="Arial"/>
                <w:b/>
                <w:sz w:val="19"/>
              </w:rPr>
              <w:t>Occlusion Test</w:t>
            </w:r>
          </w:p>
        </w:tc>
        <w:tc>
          <w:tcPr>
            <w:tcW w:type="dxa" w:w="4968"/>
            <w:vAlign w:val="center"/>
          </w:tcPr>
          <w:p>
            <w:r/>
            <w:r>
              <w:rPr>
                <w:rFonts w:ascii="Arial" w:hAnsi="Arial"/>
                <w:b w:val="0"/>
                <w:sz w:val="19"/>
              </w:rPr>
              <w:t>Partially hidden heads are handled as Unknown where confidence is insufficient.</w:t>
            </w:r>
          </w:p>
        </w:tc>
      </w:tr>
      <w:tr>
        <w:tc>
          <w:tcPr>
            <w:tcW w:type="dxa" w:w="4968"/>
            <w:vAlign w:val="center"/>
          </w:tcPr>
          <w:p>
            <w:r/>
            <w:r>
              <w:rPr>
                <w:rFonts w:ascii="Arial" w:hAnsi="Arial"/>
                <w:b/>
                <w:sz w:val="19"/>
              </w:rPr>
              <w:t>Distance Test</w:t>
            </w:r>
          </w:p>
        </w:tc>
        <w:tc>
          <w:tcPr>
            <w:tcW w:type="dxa" w:w="4968"/>
            <w:vAlign w:val="center"/>
          </w:tcPr>
          <w:p>
            <w:r/>
            <w:r>
              <w:rPr>
                <w:rFonts w:ascii="Arial" w:hAnsi="Arial"/>
                <w:b w:val="0"/>
                <w:sz w:val="19"/>
              </w:rPr>
              <w:t>Detection works at near, medium, and farther distances within the designed range.</w:t>
            </w:r>
          </w:p>
        </w:tc>
      </w:tr>
      <w:tr>
        <w:tc>
          <w:tcPr>
            <w:tcW w:type="dxa" w:w="4968"/>
            <w:vAlign w:val="center"/>
          </w:tcPr>
          <w:p>
            <w:r/>
            <w:r>
              <w:rPr>
                <w:rFonts w:ascii="Arial" w:hAnsi="Arial"/>
                <w:b/>
                <w:sz w:val="19"/>
              </w:rPr>
              <w:t>Lighting Test</w:t>
            </w:r>
          </w:p>
        </w:tc>
        <w:tc>
          <w:tcPr>
            <w:tcW w:type="dxa" w:w="4968"/>
            <w:vAlign w:val="center"/>
          </w:tcPr>
          <w:p>
            <w:r/>
            <w:r>
              <w:rPr>
                <w:rFonts w:ascii="Arial" w:hAnsi="Arial"/>
                <w:b w:val="0"/>
                <w:sz w:val="19"/>
              </w:rPr>
              <w:t>Test daylight, indoor, low-light, and high-contrast conditions.</w:t>
            </w:r>
          </w:p>
        </w:tc>
      </w:tr>
      <w:tr>
        <w:tc>
          <w:tcPr>
            <w:tcW w:type="dxa" w:w="4968"/>
            <w:vAlign w:val="center"/>
          </w:tcPr>
          <w:p>
            <w:r/>
            <w:r>
              <w:rPr>
                <w:rFonts w:ascii="Arial" w:hAnsi="Arial"/>
                <w:b/>
                <w:sz w:val="19"/>
              </w:rPr>
              <w:t>Multiple Person Test</w:t>
            </w:r>
          </w:p>
        </w:tc>
        <w:tc>
          <w:tcPr>
            <w:tcW w:type="dxa" w:w="4968"/>
            <w:vAlign w:val="center"/>
          </w:tcPr>
          <w:p>
            <w:r/>
            <w:r>
              <w:rPr>
                <w:rFonts w:ascii="Arial" w:hAnsi="Arial"/>
                <w:b w:val="0"/>
                <w:sz w:val="19"/>
              </w:rPr>
              <w:t>Several people can be processed in one frame.</w:t>
            </w:r>
          </w:p>
        </w:tc>
      </w:tr>
      <w:tr>
        <w:tc>
          <w:tcPr>
            <w:tcW w:type="dxa" w:w="4968"/>
            <w:vAlign w:val="center"/>
          </w:tcPr>
          <w:p>
            <w:r/>
            <w:r>
              <w:rPr>
                <w:rFonts w:ascii="Arial" w:hAnsi="Arial"/>
                <w:b/>
                <w:sz w:val="19"/>
              </w:rPr>
              <w:t>Association Test</w:t>
            </w:r>
          </w:p>
        </w:tc>
        <w:tc>
          <w:tcPr>
            <w:tcW w:type="dxa" w:w="4968"/>
            <w:vAlign w:val="center"/>
          </w:tcPr>
          <w:p>
            <w:r/>
            <w:r>
              <w:rPr>
                <w:rFonts w:ascii="Arial" w:hAnsi="Arial"/>
                <w:b w:val="0"/>
                <w:sz w:val="19"/>
              </w:rPr>
              <w:t>Helmet status is associated with the correct person.</w:t>
            </w:r>
          </w:p>
        </w:tc>
      </w:tr>
      <w:tr>
        <w:tc>
          <w:tcPr>
            <w:tcW w:type="dxa" w:w="4968"/>
            <w:vAlign w:val="center"/>
          </w:tcPr>
          <w:p>
            <w:r/>
            <w:r>
              <w:rPr>
                <w:rFonts w:ascii="Arial" w:hAnsi="Arial"/>
                <w:b/>
                <w:sz w:val="19"/>
              </w:rPr>
              <w:t>Temporal Test</w:t>
            </w:r>
          </w:p>
        </w:tc>
        <w:tc>
          <w:tcPr>
            <w:tcW w:type="dxa" w:w="4968"/>
            <w:vAlign w:val="center"/>
          </w:tcPr>
          <w:p>
            <w:r/>
            <w:r>
              <w:rPr>
                <w:rFonts w:ascii="Arial" w:hAnsi="Arial"/>
                <w:b w:val="0"/>
                <w:sz w:val="19"/>
              </w:rPr>
              <w:t>One continuous violation does not generate excessive duplicate alerts.</w:t>
            </w:r>
          </w:p>
        </w:tc>
      </w:tr>
      <w:tr>
        <w:tc>
          <w:tcPr>
            <w:tcW w:type="dxa" w:w="4968"/>
            <w:vAlign w:val="center"/>
          </w:tcPr>
          <w:p>
            <w:r/>
            <w:r>
              <w:rPr>
                <w:rFonts w:ascii="Arial" w:hAnsi="Arial"/>
                <w:b/>
                <w:sz w:val="19"/>
              </w:rPr>
              <w:t>Alert Test</w:t>
            </w:r>
          </w:p>
        </w:tc>
        <w:tc>
          <w:tcPr>
            <w:tcW w:type="dxa" w:w="4968"/>
            <w:vAlign w:val="center"/>
          </w:tcPr>
          <w:p>
            <w:r/>
            <w:r>
              <w:rPr>
                <w:rFonts w:ascii="Arial" w:hAnsi="Arial"/>
                <w:b w:val="0"/>
                <w:sz w:val="19"/>
              </w:rPr>
              <w:t>Configured alert triggers after stable violation.</w:t>
            </w:r>
          </w:p>
        </w:tc>
      </w:tr>
      <w:tr>
        <w:tc>
          <w:tcPr>
            <w:tcW w:type="dxa" w:w="4968"/>
            <w:vAlign w:val="center"/>
          </w:tcPr>
          <w:p>
            <w:r/>
            <w:r>
              <w:rPr>
                <w:rFonts w:ascii="Arial" w:hAnsi="Arial"/>
                <w:b/>
                <w:sz w:val="19"/>
              </w:rPr>
              <w:t>Statistics Test</w:t>
            </w:r>
          </w:p>
        </w:tc>
        <w:tc>
          <w:tcPr>
            <w:tcW w:type="dxa" w:w="4968"/>
            <w:vAlign w:val="center"/>
          </w:tcPr>
          <w:p>
            <w:r/>
            <w:r>
              <w:rPr>
                <w:rFonts w:ascii="Arial" w:hAnsi="Arial"/>
                <w:b w:val="0"/>
                <w:sz w:val="19"/>
              </w:rPr>
              <w:t>Counts and rates are updated correctly.</w:t>
            </w:r>
          </w:p>
        </w:tc>
      </w:tr>
      <w:tr>
        <w:tc>
          <w:tcPr>
            <w:tcW w:type="dxa" w:w="4968"/>
            <w:vAlign w:val="center"/>
          </w:tcPr>
          <w:p>
            <w:r/>
            <w:r>
              <w:rPr>
                <w:rFonts w:ascii="Arial" w:hAnsi="Arial"/>
                <w:b/>
                <w:sz w:val="19"/>
              </w:rPr>
              <w:t>Recovery Test</w:t>
            </w:r>
          </w:p>
        </w:tc>
        <w:tc>
          <w:tcPr>
            <w:tcW w:type="dxa" w:w="4968"/>
            <w:vAlign w:val="center"/>
          </w:tcPr>
          <w:p>
            <w:r/>
            <w:r>
              <w:rPr>
                <w:rFonts w:ascii="Arial" w:hAnsi="Arial"/>
                <w:b w:val="0"/>
                <w:sz w:val="19"/>
              </w:rPr>
              <w:t>Camera disconnection/model errors do not crash the application.</w:t>
            </w:r>
          </w:p>
        </w:tc>
      </w:tr>
      <w:tr>
        <w:tc>
          <w:tcPr>
            <w:tcW w:type="dxa" w:w="4968"/>
            <w:vAlign w:val="center"/>
          </w:tcPr>
          <w:p>
            <w:r/>
            <w:r>
              <w:rPr>
                <w:rFonts w:ascii="Arial" w:hAnsi="Arial"/>
                <w:b/>
                <w:sz w:val="19"/>
              </w:rPr>
              <w:t>Performance Test</w:t>
            </w:r>
          </w:p>
        </w:tc>
        <w:tc>
          <w:tcPr>
            <w:tcW w:type="dxa" w:w="4968"/>
            <w:vAlign w:val="center"/>
          </w:tcPr>
          <w:p>
            <w:r/>
            <w:r>
              <w:rPr>
                <w:rFonts w:ascii="Arial" w:hAnsi="Arial"/>
                <w:b w:val="0"/>
                <w:sz w:val="19"/>
              </w:rPr>
              <w:t>System maintains acceptable FPS on target hardware.</w:t>
            </w:r>
          </w:p>
        </w:tc>
      </w:tr>
    </w:tbl>
    <w:p>
      <w:pPr>
        <w:pStyle w:val="Heading1"/>
      </w:pPr>
      <w:r>
        <w:t>16. Privacy &amp; Data Protection Requirements</w:t>
      </w:r>
    </w:p>
    <w:p>
      <w:pPr>
        <w:pStyle w:val="ListBullet"/>
        <w:spacing w:after="40"/>
      </w:pPr>
      <w:r>
        <w:t>Process video locally by default where possible.</w:t>
      </w:r>
    </w:p>
    <w:p>
      <w:pPr>
        <w:pStyle w:val="ListBullet"/>
        <w:spacing w:after="40"/>
      </w:pPr>
      <w:r>
        <w:t>Do not identify people by name or face unless explicitly required for a separate approved feature.</w:t>
      </w:r>
    </w:p>
    <w:p>
      <w:pPr>
        <w:pStyle w:val="ListBullet"/>
        <w:spacing w:after="40"/>
      </w:pPr>
      <w:r>
        <w:t>Do not store video continuously by default.</w:t>
      </w:r>
    </w:p>
    <w:p>
      <w:pPr>
        <w:pStyle w:val="ListBullet"/>
        <w:spacing w:after="40"/>
      </w:pPr>
      <w:r>
        <w:t>If snapshots are enabled, clearly document what is stored, where, and for how long.</w:t>
      </w:r>
    </w:p>
    <w:p>
      <w:pPr>
        <w:pStyle w:val="ListBullet"/>
        <w:spacing w:after="40"/>
      </w:pPr>
      <w:r>
        <w:t>Use configurable retention periods for logs and snapshots.</w:t>
      </w:r>
    </w:p>
    <w:p>
      <w:pPr>
        <w:pStyle w:val="ListBullet"/>
        <w:spacing w:after="40"/>
      </w:pPr>
      <w:r>
        <w:t>Restrict access to stored monitoring data.</w:t>
      </w:r>
    </w:p>
    <w:p>
      <w:pPr>
        <w:pStyle w:val="ListBullet"/>
        <w:spacing w:after="40"/>
      </w:pPr>
      <w:r>
        <w:t>Use the minimum data necessary for the project purpose.</w:t>
      </w:r>
    </w:p>
    <w:p>
      <w:pPr>
        <w:pStyle w:val="Heading1"/>
      </w:pPr>
      <w:r>
        <w:t>17. Safety-Critical Usage Limitation</w:t>
      </w:r>
    </w:p>
    <w:p>
      <w:r>
        <w:t>This project should initially be treated as a computer-vision demonstration and decision-support tool, not as the sole mechanism for enforcing workplace safety. Real-world deployment should include human review, site-specific validation, appropriate safety procedures, and testing under the actual operating conditions.</w:t>
      </w:r>
    </w:p>
    <w:p>
      <w:pPr>
        <w:pStyle w:val="ListBullet"/>
        <w:spacing w:after="40"/>
      </w:pPr>
      <w:r>
        <w:t>Do not assume 100% detection accuracy.</w:t>
      </w:r>
    </w:p>
    <w:p>
      <w:pPr>
        <w:pStyle w:val="ListBullet"/>
        <w:spacing w:after="40"/>
      </w:pPr>
      <w:r>
        <w:t>Do not automatically punish or identify a worker based solely on one AI prediction.</w:t>
      </w:r>
    </w:p>
    <w:p>
      <w:pPr>
        <w:pStyle w:val="ListBullet"/>
        <w:spacing w:after="40"/>
      </w:pPr>
      <w:r>
        <w:t>Provide an Unknown state for uncertain cases.</w:t>
      </w:r>
    </w:p>
    <w:p>
      <w:pPr>
        <w:pStyle w:val="ListBullet"/>
        <w:spacing w:after="40"/>
      </w:pPr>
      <w:r>
        <w:t>Validate the model on the actual environment before operational use.</w:t>
      </w:r>
    </w:p>
    <w:p>
      <w:pPr>
        <w:pStyle w:val="ListBullet"/>
        <w:spacing w:after="40"/>
      </w:pPr>
      <w:r>
        <w:t>Document model limitations and known failure cases.</w:t>
      </w:r>
    </w:p>
    <w:p>
      <w:pPr>
        <w:pStyle w:val="Heading1"/>
      </w:pPr>
      <w:r>
        <w:t>18. Alert Requirements</w:t>
      </w:r>
    </w:p>
    <w:p>
      <w:pPr>
        <w:pStyle w:val="ListBullet"/>
        <w:spacing w:after="40"/>
      </w:pPr>
      <w:r>
        <w:t>Visual alert on the monitoring screen.</w:t>
      </w:r>
    </w:p>
    <w:p>
      <w:pPr>
        <w:pStyle w:val="ListBullet"/>
        <w:spacing w:after="40"/>
      </w:pPr>
      <w:r>
        <w:t>Optional audio alert.</w:t>
      </w:r>
    </w:p>
    <w:p>
      <w:pPr>
        <w:pStyle w:val="ListBullet"/>
        <w:spacing w:after="40"/>
      </w:pPr>
      <w:r>
        <w:t>Optional event snapshot.</w:t>
      </w:r>
    </w:p>
    <w:p>
      <w:pPr>
        <w:pStyle w:val="ListBullet"/>
        <w:spacing w:after="40"/>
      </w:pPr>
      <w:r>
        <w:t>Configurable alert cooldown.</w:t>
      </w:r>
    </w:p>
    <w:p>
      <w:pPr>
        <w:pStyle w:val="ListBullet"/>
        <w:spacing w:after="40"/>
      </w:pPr>
      <w:r>
        <w:t>Avoid repeated alerts for the same person/event.</w:t>
      </w:r>
    </w:p>
    <w:p>
      <w:pPr>
        <w:pStyle w:val="ListBullet"/>
        <w:spacing w:after="40"/>
      </w:pPr>
      <w:r>
        <w:t>Allow an operator to acknowledge an alert in an advanced dashboard.</w:t>
      </w:r>
    </w:p>
    <w:p>
      <w:pPr>
        <w:pStyle w:val="Heading1"/>
      </w:pPr>
      <w:r>
        <w:t>19. Project Deliverables</w:t>
      </w:r>
    </w:p>
    <w:p>
      <w:pPr>
        <w:pStyle w:val="ListNumber"/>
        <w:spacing w:after="40"/>
      </w:pPr>
      <w:r>
        <w:t>Complete Python source code.</w:t>
      </w:r>
    </w:p>
    <w:p>
      <w:pPr>
        <w:pStyle w:val="ListNumber"/>
        <w:spacing w:after="40"/>
      </w:pPr>
      <w:r>
        <w:t>Trained detection model or documented training procedure.</w:t>
      </w:r>
    </w:p>
    <w:p>
      <w:pPr>
        <w:pStyle w:val="ListNumber"/>
        <w:spacing w:after="40"/>
      </w:pPr>
      <w:r>
        <w:t>Dataset description and class definitions.</w:t>
      </w:r>
    </w:p>
    <w:p>
      <w:pPr>
        <w:pStyle w:val="ListNumber"/>
        <w:spacing w:after="40"/>
      </w:pPr>
      <w:r>
        <w:t>requirements.txt.</w:t>
      </w:r>
    </w:p>
    <w:p>
      <w:pPr>
        <w:pStyle w:val="ListNumber"/>
        <w:spacing w:after="40"/>
      </w:pPr>
      <w:r>
        <w:t>README with installation and execution instructions.</w:t>
      </w:r>
    </w:p>
    <w:p>
      <w:pPr>
        <w:pStyle w:val="ListNumber"/>
        <w:spacing w:after="40"/>
      </w:pPr>
      <w:r>
        <w:t>Project requirements document.</w:t>
      </w:r>
    </w:p>
    <w:p>
      <w:pPr>
        <w:pStyle w:val="ListNumber"/>
        <w:spacing w:after="40"/>
      </w:pPr>
      <w:r>
        <w:t>System architecture diagram.</w:t>
      </w:r>
    </w:p>
    <w:p>
      <w:pPr>
        <w:pStyle w:val="ListNumber"/>
        <w:spacing w:after="40"/>
      </w:pPr>
      <w:r>
        <w:t>AI detection pipeline diagram.</w:t>
      </w:r>
    </w:p>
    <w:p>
      <w:pPr>
        <w:pStyle w:val="ListNumber"/>
        <w:spacing w:after="40"/>
      </w:pPr>
      <w:r>
        <w:t>Model evaluation report.</w:t>
      </w:r>
    </w:p>
    <w:p>
      <w:pPr>
        <w:pStyle w:val="ListNumber"/>
        <w:spacing w:after="40"/>
      </w:pPr>
      <w:r>
        <w:t>Test cases and results.</w:t>
      </w:r>
    </w:p>
    <w:p>
      <w:pPr>
        <w:pStyle w:val="ListNumber"/>
        <w:spacing w:after="40"/>
      </w:pPr>
      <w:r>
        <w:t>Demonstration video or live demonstration.</w:t>
      </w:r>
    </w:p>
    <w:p>
      <w:pPr>
        <w:pStyle w:val="Heading1"/>
      </w:pPr>
      <w:r>
        <w:t>20. Suggested Development Phases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Phase</w:t>
            </w:r>
          </w:p>
        </w:tc>
        <w:tc>
          <w:tcPr>
            <w:tcW w:type="dxa" w:w="3312"/>
            <w:vAlign w:val="center"/>
            <w:shd w:fill="D9EAF7"/>
          </w:tcPr>
          <w:p>
            <w:r/>
            <w:r>
              <w:rPr>
                <w:rFonts w:ascii="Arial" w:hAnsi="Arial"/>
                <w:b/>
                <w:sz w:val="19"/>
              </w:rPr>
              <w:t>Focus</w:t>
            </w:r>
          </w:p>
        </w:tc>
        <w:tc>
          <w:tcPr>
            <w:tcW w:type="dxa" w:w="3312"/>
            <w:vAlign w:val="center"/>
            <w:shd w:fill="D9EAF7"/>
          </w:tcPr>
          <w:p>
            <w:r/>
            <w:r>
              <w:rPr>
                <w:rFonts w:ascii="Arial" w:hAnsi="Arial"/>
                <w:b/>
                <w:sz w:val="19"/>
              </w:rPr>
              <w:t>Output</w:t>
            </w:r>
          </w:p>
        </w:tc>
      </w:tr>
      <w:tr>
        <w:tc>
          <w:tcPr>
            <w:tcW w:type="dxa" w:w="3312"/>
            <w:vAlign w:val="center"/>
          </w:tcPr>
          <w:p>
            <w:r/>
            <w:r>
              <w:rPr>
                <w:rFonts w:ascii="Arial" w:hAnsi="Arial"/>
                <w:b w:val="0"/>
                <w:sz w:val="19"/>
              </w:rPr>
              <w:t>Phase 1</w:t>
            </w:r>
          </w:p>
        </w:tc>
        <w:tc>
          <w:tcPr>
            <w:tcW w:type="dxa" w:w="3312"/>
            <w:vAlign w:val="center"/>
          </w:tcPr>
          <w:p>
            <w:r/>
            <w:r>
              <w:rPr>
                <w:rFonts w:ascii="Arial" w:hAnsi="Arial"/>
                <w:b w:val="0"/>
                <w:sz w:val="19"/>
              </w:rPr>
              <w:t>Problem Definition</w:t>
            </w:r>
          </w:p>
        </w:tc>
        <w:tc>
          <w:tcPr>
            <w:tcW w:type="dxa" w:w="3312"/>
            <w:vAlign w:val="center"/>
          </w:tcPr>
          <w:p>
            <w:r/>
            <w:r>
              <w:rPr>
                <w:rFonts w:ascii="Arial" w:hAnsi="Arial"/>
                <w:b w:val="0"/>
                <w:sz w:val="19"/>
              </w:rPr>
              <w:t>Define helmet type, camera position, environment, and target classes.</w:t>
            </w:r>
          </w:p>
        </w:tc>
      </w:tr>
      <w:tr>
        <w:tc>
          <w:tcPr>
            <w:tcW w:type="dxa" w:w="3312"/>
            <w:vAlign w:val="center"/>
          </w:tcPr>
          <w:p>
            <w:r/>
            <w:r>
              <w:rPr>
                <w:rFonts w:ascii="Arial" w:hAnsi="Arial"/>
                <w:b w:val="0"/>
                <w:sz w:val="19"/>
              </w:rPr>
              <w:t>Phase 2</w:t>
            </w:r>
          </w:p>
        </w:tc>
        <w:tc>
          <w:tcPr>
            <w:tcW w:type="dxa" w:w="3312"/>
            <w:vAlign w:val="center"/>
          </w:tcPr>
          <w:p>
            <w:r/>
            <w:r>
              <w:rPr>
                <w:rFonts w:ascii="Arial" w:hAnsi="Arial"/>
                <w:b w:val="0"/>
                <w:sz w:val="19"/>
              </w:rPr>
              <w:t>Dataset</w:t>
            </w:r>
          </w:p>
        </w:tc>
        <w:tc>
          <w:tcPr>
            <w:tcW w:type="dxa" w:w="3312"/>
            <w:vAlign w:val="center"/>
          </w:tcPr>
          <w:p>
            <w:r/>
            <w:r>
              <w:rPr>
                <w:rFonts w:ascii="Arial" w:hAnsi="Arial"/>
                <w:b w:val="0"/>
                <w:sz w:val="19"/>
              </w:rPr>
              <w:t>Collect/prepare images and annotate person/helmet data.</w:t>
            </w:r>
          </w:p>
        </w:tc>
      </w:tr>
      <w:tr>
        <w:tc>
          <w:tcPr>
            <w:tcW w:type="dxa" w:w="3312"/>
            <w:vAlign w:val="center"/>
          </w:tcPr>
          <w:p>
            <w:r/>
            <w:r>
              <w:rPr>
                <w:rFonts w:ascii="Arial" w:hAnsi="Arial"/>
                <w:b w:val="0"/>
                <w:sz w:val="19"/>
              </w:rPr>
              <w:t>Phase 3</w:t>
            </w:r>
          </w:p>
        </w:tc>
        <w:tc>
          <w:tcPr>
            <w:tcW w:type="dxa" w:w="3312"/>
            <w:vAlign w:val="center"/>
          </w:tcPr>
          <w:p>
            <w:r/>
            <w:r>
              <w:rPr>
                <w:rFonts w:ascii="Arial" w:hAnsi="Arial"/>
                <w:b w:val="0"/>
                <w:sz w:val="19"/>
              </w:rPr>
              <w:t>Model Training</w:t>
            </w:r>
          </w:p>
        </w:tc>
        <w:tc>
          <w:tcPr>
            <w:tcW w:type="dxa" w:w="3312"/>
            <w:vAlign w:val="center"/>
          </w:tcPr>
          <w:p>
            <w:r/>
            <w:r>
              <w:rPr>
                <w:rFonts w:ascii="Arial" w:hAnsi="Arial"/>
                <w:b w:val="0"/>
                <w:sz w:val="19"/>
              </w:rPr>
              <w:t>Train/fine-tune YOLO and validate results.</w:t>
            </w:r>
          </w:p>
        </w:tc>
      </w:tr>
      <w:tr>
        <w:tc>
          <w:tcPr>
            <w:tcW w:type="dxa" w:w="3312"/>
            <w:vAlign w:val="center"/>
          </w:tcPr>
          <w:p>
            <w:r/>
            <w:r>
              <w:rPr>
                <w:rFonts w:ascii="Arial" w:hAnsi="Arial"/>
                <w:b w:val="0"/>
                <w:sz w:val="19"/>
              </w:rPr>
              <w:t>Phase 4</w:t>
            </w:r>
          </w:p>
        </w:tc>
        <w:tc>
          <w:tcPr>
            <w:tcW w:type="dxa" w:w="3312"/>
            <w:vAlign w:val="center"/>
          </w:tcPr>
          <w:p>
            <w:r/>
            <w:r>
              <w:rPr>
                <w:rFonts w:ascii="Arial" w:hAnsi="Arial"/>
                <w:b w:val="0"/>
                <w:sz w:val="19"/>
              </w:rPr>
              <w:t>Inference</w:t>
            </w:r>
          </w:p>
        </w:tc>
        <w:tc>
          <w:tcPr>
            <w:tcW w:type="dxa" w:w="3312"/>
            <w:vAlign w:val="center"/>
          </w:tcPr>
          <w:p>
            <w:r/>
            <w:r>
              <w:rPr>
                <w:rFonts w:ascii="Arial" w:hAnsi="Arial"/>
                <w:b w:val="0"/>
                <w:sz w:val="19"/>
              </w:rPr>
              <w:t>Run model on images and webcam video.</w:t>
            </w:r>
          </w:p>
        </w:tc>
      </w:tr>
      <w:tr>
        <w:tc>
          <w:tcPr>
            <w:tcW w:type="dxa" w:w="3312"/>
            <w:vAlign w:val="center"/>
          </w:tcPr>
          <w:p>
            <w:r/>
            <w:r>
              <w:rPr>
                <w:rFonts w:ascii="Arial" w:hAnsi="Arial"/>
                <w:b w:val="0"/>
                <w:sz w:val="19"/>
              </w:rPr>
              <w:t>Phase 5</w:t>
            </w:r>
          </w:p>
        </w:tc>
        <w:tc>
          <w:tcPr>
            <w:tcW w:type="dxa" w:w="3312"/>
            <w:vAlign w:val="center"/>
          </w:tcPr>
          <w:p>
            <w:r/>
            <w:r>
              <w:rPr>
                <w:rFonts w:ascii="Arial" w:hAnsi="Arial"/>
                <w:b w:val="0"/>
                <w:sz w:val="19"/>
              </w:rPr>
              <w:t>Association</w:t>
            </w:r>
          </w:p>
        </w:tc>
        <w:tc>
          <w:tcPr>
            <w:tcW w:type="dxa" w:w="3312"/>
            <w:vAlign w:val="center"/>
          </w:tcPr>
          <w:p>
            <w:r/>
            <w:r>
              <w:rPr>
                <w:rFonts w:ascii="Arial" w:hAnsi="Arial"/>
                <w:b w:val="0"/>
                <w:sz w:val="19"/>
              </w:rPr>
              <w:t>Associate helmets with people.</w:t>
            </w:r>
          </w:p>
        </w:tc>
      </w:tr>
      <w:tr>
        <w:tc>
          <w:tcPr>
            <w:tcW w:type="dxa" w:w="3312"/>
            <w:vAlign w:val="center"/>
          </w:tcPr>
          <w:p>
            <w:r/>
            <w:r>
              <w:rPr>
                <w:rFonts w:ascii="Arial" w:hAnsi="Arial"/>
                <w:b w:val="0"/>
                <w:sz w:val="19"/>
              </w:rPr>
              <w:t>Phase 6</w:t>
            </w:r>
          </w:p>
        </w:tc>
        <w:tc>
          <w:tcPr>
            <w:tcW w:type="dxa" w:w="3312"/>
            <w:vAlign w:val="center"/>
          </w:tcPr>
          <w:p>
            <w:r/>
            <w:r>
              <w:rPr>
                <w:rFonts w:ascii="Arial" w:hAnsi="Arial"/>
                <w:b w:val="0"/>
                <w:sz w:val="19"/>
              </w:rPr>
              <w:t>Temporal Logic</w:t>
            </w:r>
          </w:p>
        </w:tc>
        <w:tc>
          <w:tcPr>
            <w:tcW w:type="dxa" w:w="3312"/>
            <w:vAlign w:val="center"/>
          </w:tcPr>
          <w:p>
            <w:r/>
            <w:r>
              <w:rPr>
                <w:rFonts w:ascii="Arial" w:hAnsi="Arial"/>
                <w:b w:val="0"/>
                <w:sz w:val="19"/>
              </w:rPr>
              <w:t>Add tracking and stable status decisions.</w:t>
            </w:r>
          </w:p>
        </w:tc>
      </w:tr>
      <w:tr>
        <w:tc>
          <w:tcPr>
            <w:tcW w:type="dxa" w:w="3312"/>
            <w:vAlign w:val="center"/>
          </w:tcPr>
          <w:p>
            <w:r/>
            <w:r>
              <w:rPr>
                <w:rFonts w:ascii="Arial" w:hAnsi="Arial"/>
                <w:b w:val="0"/>
                <w:sz w:val="19"/>
              </w:rPr>
              <w:t>Phase 7</w:t>
            </w:r>
          </w:p>
        </w:tc>
        <w:tc>
          <w:tcPr>
            <w:tcW w:type="dxa" w:w="3312"/>
            <w:vAlign w:val="center"/>
          </w:tcPr>
          <w:p>
            <w:r/>
            <w:r>
              <w:rPr>
                <w:rFonts w:ascii="Arial" w:hAnsi="Arial"/>
                <w:b w:val="0"/>
                <w:sz w:val="19"/>
              </w:rPr>
              <w:t>Alerts</w:t>
            </w:r>
          </w:p>
        </w:tc>
        <w:tc>
          <w:tcPr>
            <w:tcW w:type="dxa" w:w="3312"/>
            <w:vAlign w:val="center"/>
          </w:tcPr>
          <w:p>
            <w:r/>
            <w:r>
              <w:rPr>
                <w:rFonts w:ascii="Arial" w:hAnsi="Arial"/>
                <w:b w:val="0"/>
                <w:sz w:val="19"/>
              </w:rPr>
              <w:t>Add violation alerts and cooldown.</w:t>
            </w:r>
          </w:p>
        </w:tc>
      </w:tr>
      <w:tr>
        <w:tc>
          <w:tcPr>
            <w:tcW w:type="dxa" w:w="3312"/>
            <w:vAlign w:val="center"/>
          </w:tcPr>
          <w:p>
            <w:r/>
            <w:r>
              <w:rPr>
                <w:rFonts w:ascii="Arial" w:hAnsi="Arial"/>
                <w:b w:val="0"/>
                <w:sz w:val="19"/>
              </w:rPr>
              <w:t>Phase 8</w:t>
            </w:r>
          </w:p>
        </w:tc>
        <w:tc>
          <w:tcPr>
            <w:tcW w:type="dxa" w:w="3312"/>
            <w:vAlign w:val="center"/>
          </w:tcPr>
          <w:p>
            <w:r/>
            <w:r>
              <w:rPr>
                <w:rFonts w:ascii="Arial" w:hAnsi="Arial"/>
                <w:b w:val="0"/>
                <w:sz w:val="19"/>
              </w:rPr>
              <w:t>Statistics</w:t>
            </w:r>
          </w:p>
        </w:tc>
        <w:tc>
          <w:tcPr>
            <w:tcW w:type="dxa" w:w="3312"/>
            <w:vAlign w:val="center"/>
          </w:tcPr>
          <w:p>
            <w:r/>
            <w:r>
              <w:rPr>
                <w:rFonts w:ascii="Arial" w:hAnsi="Arial"/>
                <w:b w:val="0"/>
                <w:sz w:val="19"/>
              </w:rPr>
              <w:t>Add counts, rates, and event logs.</w:t>
            </w:r>
          </w:p>
        </w:tc>
      </w:tr>
      <w:tr>
        <w:tc>
          <w:tcPr>
            <w:tcW w:type="dxa" w:w="3312"/>
            <w:vAlign w:val="center"/>
          </w:tcPr>
          <w:p>
            <w:r/>
            <w:r>
              <w:rPr>
                <w:rFonts w:ascii="Arial" w:hAnsi="Arial"/>
                <w:b w:val="0"/>
                <w:sz w:val="19"/>
              </w:rPr>
              <w:t>Phase 9</w:t>
            </w:r>
          </w:p>
        </w:tc>
        <w:tc>
          <w:tcPr>
            <w:tcW w:type="dxa" w:w="3312"/>
            <w:vAlign w:val="center"/>
          </w:tcPr>
          <w:p>
            <w:r/>
            <w:r>
              <w:rPr>
                <w:rFonts w:ascii="Arial" w:hAnsi="Arial"/>
                <w:b w:val="0"/>
                <w:sz w:val="19"/>
              </w:rPr>
              <w:t>UI</w:t>
            </w:r>
          </w:p>
        </w:tc>
        <w:tc>
          <w:tcPr>
            <w:tcW w:type="dxa" w:w="3312"/>
            <w:vAlign w:val="center"/>
          </w:tcPr>
          <w:p>
            <w:r/>
            <w:r>
              <w:rPr>
                <w:rFonts w:ascii="Arial" w:hAnsi="Arial"/>
                <w:b w:val="0"/>
                <w:sz w:val="19"/>
              </w:rPr>
              <w:t>Build monitoring interface/dashboard.</w:t>
            </w:r>
          </w:p>
        </w:tc>
      </w:tr>
      <w:tr>
        <w:tc>
          <w:tcPr>
            <w:tcW w:type="dxa" w:w="3312"/>
            <w:vAlign w:val="center"/>
          </w:tcPr>
          <w:p>
            <w:r/>
            <w:r>
              <w:rPr>
                <w:rFonts w:ascii="Arial" w:hAnsi="Arial"/>
                <w:b w:val="0"/>
                <w:sz w:val="19"/>
              </w:rPr>
              <w:t>Phase 10</w:t>
            </w:r>
          </w:p>
        </w:tc>
        <w:tc>
          <w:tcPr>
            <w:tcW w:type="dxa" w:w="3312"/>
            <w:vAlign w:val="center"/>
          </w:tcPr>
          <w:p>
            <w:r/>
            <w:r>
              <w:rPr>
                <w:rFonts w:ascii="Arial" w:hAnsi="Arial"/>
                <w:b w:val="0"/>
                <w:sz w:val="19"/>
              </w:rPr>
              <w:t>Testing</w:t>
            </w:r>
          </w:p>
        </w:tc>
        <w:tc>
          <w:tcPr>
            <w:tcW w:type="dxa" w:w="3312"/>
            <w:vAlign w:val="center"/>
          </w:tcPr>
          <w:p>
            <w:r/>
            <w:r>
              <w:rPr>
                <w:rFonts w:ascii="Arial" w:hAnsi="Arial"/>
                <w:b w:val="0"/>
                <w:sz w:val="19"/>
              </w:rPr>
              <w:t>Test lighting, angles, distances, and multiple people.</w:t>
            </w:r>
          </w:p>
        </w:tc>
      </w:tr>
      <w:tr>
        <w:tc>
          <w:tcPr>
            <w:tcW w:type="dxa" w:w="3312"/>
            <w:vAlign w:val="center"/>
          </w:tcPr>
          <w:p>
            <w:r/>
            <w:r>
              <w:rPr>
                <w:rFonts w:ascii="Arial" w:hAnsi="Arial"/>
                <w:b w:val="0"/>
                <w:sz w:val="19"/>
              </w:rPr>
              <w:t>Phase 11</w:t>
            </w:r>
          </w:p>
        </w:tc>
        <w:tc>
          <w:tcPr>
            <w:tcW w:type="dxa" w:w="3312"/>
            <w:vAlign w:val="center"/>
          </w:tcPr>
          <w:p>
            <w:r/>
            <w:r>
              <w:rPr>
                <w:rFonts w:ascii="Arial" w:hAnsi="Arial"/>
                <w:b w:val="0"/>
                <w:sz w:val="19"/>
              </w:rPr>
              <w:t>Optimization</w:t>
            </w:r>
          </w:p>
        </w:tc>
        <w:tc>
          <w:tcPr>
            <w:tcW w:type="dxa" w:w="3312"/>
            <w:vAlign w:val="center"/>
          </w:tcPr>
          <w:p>
            <w:r/>
            <w:r>
              <w:rPr>
                <w:rFonts w:ascii="Arial" w:hAnsi="Arial"/>
                <w:b w:val="0"/>
                <w:sz w:val="19"/>
              </w:rPr>
              <w:t>Improve FPS and model accuracy.</w:t>
            </w:r>
          </w:p>
        </w:tc>
      </w:tr>
      <w:tr>
        <w:tc>
          <w:tcPr>
            <w:tcW w:type="dxa" w:w="3312"/>
            <w:vAlign w:val="center"/>
          </w:tcPr>
          <w:p>
            <w:r/>
            <w:r>
              <w:rPr>
                <w:rFonts w:ascii="Arial" w:hAnsi="Arial"/>
                <w:b w:val="0"/>
                <w:sz w:val="19"/>
              </w:rPr>
              <w:t>Phase 12</w:t>
            </w:r>
          </w:p>
        </w:tc>
        <w:tc>
          <w:tcPr>
            <w:tcW w:type="dxa" w:w="3312"/>
            <w:vAlign w:val="center"/>
          </w:tcPr>
          <w:p>
            <w:r/>
            <w:r>
              <w:rPr>
                <w:rFonts w:ascii="Arial" w:hAnsi="Arial"/>
                <w:b w:val="0"/>
                <w:sz w:val="19"/>
              </w:rPr>
              <w:t>Deployment</w:t>
            </w:r>
          </w:p>
        </w:tc>
        <w:tc>
          <w:tcPr>
            <w:tcW w:type="dxa" w:w="3312"/>
            <w:vAlign w:val="center"/>
          </w:tcPr>
          <w:p>
            <w:r/>
            <w:r>
              <w:rPr>
                <w:rFonts w:ascii="Arial" w:hAnsi="Arial"/>
                <w:b w:val="0"/>
                <w:sz w:val="19"/>
              </w:rPr>
              <w:t>Prepare final demo and documentation.</w:t>
            </w:r>
          </w:p>
        </w:tc>
      </w:tr>
    </w:tbl>
    <w:p>
      <w:pPr>
        <w:pStyle w:val="Heading1"/>
      </w:pPr>
      <w:r>
        <w:t>21. Acceptance Criteria</w:t>
      </w:r>
    </w:p>
    <w:p>
      <w:pPr>
        <w:pStyle w:val="ListBullet"/>
        <w:spacing w:after="40"/>
      </w:pPr>
      <w:r>
        <w:t>The application successfully opens a supported camera or video source.</w:t>
      </w:r>
    </w:p>
    <w:p>
      <w:pPr>
        <w:pStyle w:val="ListBullet"/>
        <w:spacing w:after="40"/>
      </w:pPr>
      <w:r>
        <w:t>People are detected and displayed with bounding boxes.</w:t>
      </w:r>
    </w:p>
    <w:p>
      <w:pPr>
        <w:pStyle w:val="ListBullet"/>
        <w:spacing w:after="40"/>
      </w:pPr>
      <w:r>
        <w:t>Helmet status is displayed for detected people.</w:t>
      </w:r>
    </w:p>
    <w:p>
      <w:pPr>
        <w:pStyle w:val="ListBullet"/>
        <w:spacing w:after="40"/>
      </w:pPr>
      <w:r>
        <w:t>The system distinguishes Helmet, No Helmet, and Unknown according to configured logic.</w:t>
      </w:r>
    </w:p>
    <w:p>
      <w:pPr>
        <w:pStyle w:val="ListBullet"/>
        <w:spacing w:after="40"/>
      </w:pPr>
      <w:r>
        <w:t>Low-confidence detections do not immediately trigger a violation alert.</w:t>
      </w:r>
    </w:p>
    <w:p>
      <w:pPr>
        <w:pStyle w:val="ListBullet"/>
        <w:spacing w:after="40"/>
      </w:pPr>
      <w:r>
        <w:t>Stable No Helmet cases trigger the configured alert.</w:t>
      </w:r>
    </w:p>
    <w:p>
      <w:pPr>
        <w:pStyle w:val="ListBullet"/>
        <w:spacing w:after="40"/>
      </w:pPr>
      <w:r>
        <w:t>Multiple people can be monitored in the same frame.</w:t>
      </w:r>
    </w:p>
    <w:p>
      <w:pPr>
        <w:pStyle w:val="ListBullet"/>
        <w:spacing w:after="40"/>
      </w:pPr>
      <w:r>
        <w:t>Statistics are updated correctly.</w:t>
      </w:r>
    </w:p>
    <w:p>
      <w:pPr>
        <w:pStyle w:val="ListBullet"/>
        <w:spacing w:after="40"/>
      </w:pPr>
      <w:r>
        <w:t>The application handles camera/model errors without crashing.</w:t>
      </w:r>
    </w:p>
    <w:p>
      <w:pPr>
        <w:pStyle w:val="ListBullet"/>
        <w:spacing w:after="40"/>
      </w:pPr>
      <w:r>
        <w:t>The system runs at an acceptable real-time frame rate on target hardware.</w:t>
      </w:r>
    </w:p>
    <w:p>
      <w:pPr>
        <w:pStyle w:val="ListBullet"/>
        <w:spacing w:after="40"/>
      </w:pPr>
      <w:r>
        <w:t>All documented limitations and test results are included in the final report.</w:t>
      </w:r>
    </w:p>
    <w:p>
      <w:pPr>
        <w:pStyle w:val="Heading1"/>
      </w:pPr>
      <w:r>
        <w:t>22. Risks &amp;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Risk</w:t>
            </w:r>
          </w:p>
        </w:tc>
        <w:tc>
          <w:tcPr>
            <w:tcW w:type="dxa" w:w="3312"/>
            <w:vAlign w:val="center"/>
            <w:shd w:fill="D9EAF7"/>
          </w:tcPr>
          <w:p>
            <w:r/>
            <w:r>
              <w:rPr>
                <w:rFonts w:ascii="Arial" w:hAnsi="Arial"/>
                <w:b/>
                <w:sz w:val="19"/>
              </w:rPr>
              <w:t>Impact</w:t>
            </w:r>
          </w:p>
        </w:tc>
        <w:tc>
          <w:tcPr>
            <w:tcW w:type="dxa" w:w="3312"/>
            <w:vAlign w:val="center"/>
            <w:shd w:fill="D9EAF7"/>
          </w:tcPr>
          <w:p>
            <w:r/>
            <w:r>
              <w:rPr>
                <w:rFonts w:ascii="Arial" w:hAnsi="Arial"/>
                <w:b/>
                <w:sz w:val="19"/>
              </w:rPr>
              <w:t>Mitigation</w:t>
            </w:r>
          </w:p>
        </w:tc>
      </w:tr>
      <w:tr>
        <w:tc>
          <w:tcPr>
            <w:tcW w:type="dxa" w:w="3312"/>
            <w:vAlign w:val="center"/>
          </w:tcPr>
          <w:p>
            <w:r/>
            <w:r>
              <w:rPr>
                <w:rFonts w:ascii="Arial" w:hAnsi="Arial"/>
                <w:b w:val="0"/>
                <w:sz w:val="19"/>
              </w:rPr>
              <w:t>Poor lighting</w:t>
            </w:r>
          </w:p>
        </w:tc>
        <w:tc>
          <w:tcPr>
            <w:tcW w:type="dxa" w:w="3312"/>
            <w:vAlign w:val="center"/>
          </w:tcPr>
          <w:p>
            <w:r/>
            <w:r>
              <w:rPr>
                <w:rFonts w:ascii="Arial" w:hAnsi="Arial"/>
                <w:b w:val="0"/>
                <w:sz w:val="19"/>
              </w:rPr>
              <w:t>Helmet/person detection becomes less accurate.</w:t>
            </w:r>
          </w:p>
        </w:tc>
        <w:tc>
          <w:tcPr>
            <w:tcW w:type="dxa" w:w="3312"/>
            <w:vAlign w:val="center"/>
          </w:tcPr>
          <w:p>
            <w:r/>
            <w:r>
              <w:rPr>
                <w:rFonts w:ascii="Arial" w:hAnsi="Arial"/>
                <w:b w:val="0"/>
                <w:sz w:val="19"/>
              </w:rPr>
              <w:t>Use representative training data and adequate lighting.</w:t>
            </w:r>
          </w:p>
        </w:tc>
      </w:tr>
      <w:tr>
        <w:tc>
          <w:tcPr>
            <w:tcW w:type="dxa" w:w="3312"/>
            <w:vAlign w:val="center"/>
          </w:tcPr>
          <w:p>
            <w:r/>
            <w:r>
              <w:rPr>
                <w:rFonts w:ascii="Arial" w:hAnsi="Arial"/>
                <w:b w:val="0"/>
                <w:sz w:val="19"/>
              </w:rPr>
              <w:t>Helmet color/shape variation</w:t>
            </w:r>
          </w:p>
        </w:tc>
        <w:tc>
          <w:tcPr>
            <w:tcW w:type="dxa" w:w="3312"/>
            <w:vAlign w:val="center"/>
          </w:tcPr>
          <w:p>
            <w:r/>
            <w:r>
              <w:rPr>
                <w:rFonts w:ascii="Arial" w:hAnsi="Arial"/>
                <w:b w:val="0"/>
                <w:sz w:val="19"/>
              </w:rPr>
              <w:t>Model may miss uncommon helmets.</w:t>
            </w:r>
          </w:p>
        </w:tc>
        <w:tc>
          <w:tcPr>
            <w:tcW w:type="dxa" w:w="3312"/>
            <w:vAlign w:val="center"/>
          </w:tcPr>
          <w:p>
            <w:r/>
            <w:r>
              <w:rPr>
                <w:rFonts w:ascii="Arial" w:hAnsi="Arial"/>
                <w:b w:val="0"/>
                <w:sz w:val="19"/>
              </w:rPr>
              <w:t>Collect diverse training examples.</w:t>
            </w:r>
          </w:p>
        </w:tc>
      </w:tr>
      <w:tr>
        <w:tc>
          <w:tcPr>
            <w:tcW w:type="dxa" w:w="3312"/>
            <w:vAlign w:val="center"/>
          </w:tcPr>
          <w:p>
            <w:r/>
            <w:r>
              <w:rPr>
                <w:rFonts w:ascii="Arial" w:hAnsi="Arial"/>
                <w:b w:val="0"/>
                <w:sz w:val="19"/>
              </w:rPr>
              <w:t>Occlusion</w:t>
            </w:r>
          </w:p>
        </w:tc>
        <w:tc>
          <w:tcPr>
            <w:tcW w:type="dxa" w:w="3312"/>
            <w:vAlign w:val="center"/>
          </w:tcPr>
          <w:p>
            <w:r/>
            <w:r>
              <w:rPr>
                <w:rFonts w:ascii="Arial" w:hAnsi="Arial"/>
                <w:b w:val="0"/>
                <w:sz w:val="19"/>
              </w:rPr>
              <w:t>Helmet may be partially hidden.</w:t>
            </w:r>
          </w:p>
        </w:tc>
        <w:tc>
          <w:tcPr>
            <w:tcW w:type="dxa" w:w="3312"/>
            <w:vAlign w:val="center"/>
          </w:tcPr>
          <w:p>
            <w:r/>
            <w:r>
              <w:rPr>
                <w:rFonts w:ascii="Arial" w:hAnsi="Arial"/>
                <w:b w:val="0"/>
                <w:sz w:val="19"/>
              </w:rPr>
              <w:t>Use Unknown state and representative occlusion data.</w:t>
            </w:r>
          </w:p>
        </w:tc>
      </w:tr>
      <w:tr>
        <w:tc>
          <w:tcPr>
            <w:tcW w:type="dxa" w:w="3312"/>
            <w:vAlign w:val="center"/>
          </w:tcPr>
          <w:p>
            <w:r/>
            <w:r>
              <w:rPr>
                <w:rFonts w:ascii="Arial" w:hAnsi="Arial"/>
                <w:b w:val="0"/>
                <w:sz w:val="19"/>
              </w:rPr>
              <w:t>Camera angle</w:t>
            </w:r>
          </w:p>
        </w:tc>
        <w:tc>
          <w:tcPr>
            <w:tcW w:type="dxa" w:w="3312"/>
            <w:vAlign w:val="center"/>
          </w:tcPr>
          <w:p>
            <w:r/>
            <w:r>
              <w:rPr>
                <w:rFonts w:ascii="Arial" w:hAnsi="Arial"/>
                <w:b w:val="0"/>
                <w:sz w:val="19"/>
              </w:rPr>
              <w:t>Head/helmet may be difficult to see.</w:t>
            </w:r>
          </w:p>
        </w:tc>
        <w:tc>
          <w:tcPr>
            <w:tcW w:type="dxa" w:w="3312"/>
            <w:vAlign w:val="center"/>
          </w:tcPr>
          <w:p>
            <w:r/>
            <w:r>
              <w:rPr>
                <w:rFonts w:ascii="Arial" w:hAnsi="Arial"/>
                <w:b w:val="0"/>
                <w:sz w:val="19"/>
              </w:rPr>
              <w:t>Define suitable camera placement.</w:t>
            </w:r>
          </w:p>
        </w:tc>
      </w:tr>
      <w:tr>
        <w:tc>
          <w:tcPr>
            <w:tcW w:type="dxa" w:w="3312"/>
            <w:vAlign w:val="center"/>
          </w:tcPr>
          <w:p>
            <w:r/>
            <w:r>
              <w:rPr>
                <w:rFonts w:ascii="Arial" w:hAnsi="Arial"/>
                <w:b w:val="0"/>
                <w:sz w:val="19"/>
              </w:rPr>
              <w:t>Small objects</w:t>
            </w:r>
          </w:p>
        </w:tc>
        <w:tc>
          <w:tcPr>
            <w:tcW w:type="dxa" w:w="3312"/>
            <w:vAlign w:val="center"/>
          </w:tcPr>
          <w:p>
            <w:r/>
            <w:r>
              <w:rPr>
                <w:rFonts w:ascii="Arial" w:hAnsi="Arial"/>
                <w:b w:val="0"/>
                <w:sz w:val="19"/>
              </w:rPr>
              <w:t>Far-away people may be hard to detect.</w:t>
            </w:r>
          </w:p>
        </w:tc>
        <w:tc>
          <w:tcPr>
            <w:tcW w:type="dxa" w:w="3312"/>
            <w:vAlign w:val="center"/>
          </w:tcPr>
          <w:p>
            <w:r/>
            <w:r>
              <w:rPr>
                <w:rFonts w:ascii="Arial" w:hAnsi="Arial"/>
                <w:b w:val="0"/>
                <w:sz w:val="19"/>
              </w:rPr>
              <w:t>Use suitable camera resolution and model settings.</w:t>
            </w:r>
          </w:p>
        </w:tc>
      </w:tr>
      <w:tr>
        <w:tc>
          <w:tcPr>
            <w:tcW w:type="dxa" w:w="3312"/>
            <w:vAlign w:val="center"/>
          </w:tcPr>
          <w:p>
            <w:r/>
            <w:r>
              <w:rPr>
                <w:rFonts w:ascii="Arial" w:hAnsi="Arial"/>
                <w:b w:val="0"/>
                <w:sz w:val="19"/>
              </w:rPr>
              <w:t>Crowded scenes</w:t>
            </w:r>
          </w:p>
        </w:tc>
        <w:tc>
          <w:tcPr>
            <w:tcW w:type="dxa" w:w="3312"/>
            <w:vAlign w:val="center"/>
          </w:tcPr>
          <w:p>
            <w:r/>
            <w:r>
              <w:rPr>
                <w:rFonts w:ascii="Arial" w:hAnsi="Arial"/>
                <w:b w:val="0"/>
                <w:sz w:val="19"/>
              </w:rPr>
              <w:t>Association may become difficult.</w:t>
            </w:r>
          </w:p>
        </w:tc>
        <w:tc>
          <w:tcPr>
            <w:tcW w:type="dxa" w:w="3312"/>
            <w:vAlign w:val="center"/>
          </w:tcPr>
          <w:p>
            <w:r/>
            <w:r>
              <w:rPr>
                <w:rFonts w:ascii="Arial" w:hAnsi="Arial"/>
                <w:b w:val="0"/>
                <w:sz w:val="19"/>
              </w:rPr>
              <w:t>Use tracking and better association logic.</w:t>
            </w:r>
          </w:p>
        </w:tc>
      </w:tr>
      <w:tr>
        <w:tc>
          <w:tcPr>
            <w:tcW w:type="dxa" w:w="3312"/>
            <w:vAlign w:val="center"/>
          </w:tcPr>
          <w:p>
            <w:r/>
            <w:r>
              <w:rPr>
                <w:rFonts w:ascii="Arial" w:hAnsi="Arial"/>
                <w:b w:val="0"/>
                <w:sz w:val="19"/>
              </w:rPr>
              <w:t>False alerts</w:t>
            </w:r>
          </w:p>
        </w:tc>
        <w:tc>
          <w:tcPr>
            <w:tcW w:type="dxa" w:w="3312"/>
            <w:vAlign w:val="center"/>
          </w:tcPr>
          <w:p>
            <w:r/>
            <w:r>
              <w:rPr>
                <w:rFonts w:ascii="Arial" w:hAnsi="Arial"/>
                <w:b w:val="0"/>
                <w:sz w:val="19"/>
              </w:rPr>
              <w:t>Normal conditions may be incorrectly flagged.</w:t>
            </w:r>
          </w:p>
        </w:tc>
        <w:tc>
          <w:tcPr>
            <w:tcW w:type="dxa" w:w="3312"/>
            <w:vAlign w:val="center"/>
          </w:tcPr>
          <w:p>
            <w:r/>
            <w:r>
              <w:rPr>
                <w:rFonts w:ascii="Arial" w:hAnsi="Arial"/>
                <w:b w:val="0"/>
                <w:sz w:val="19"/>
              </w:rPr>
              <w:t>Use confidence + temporal thresholds and human review.</w:t>
            </w:r>
          </w:p>
        </w:tc>
      </w:tr>
      <w:tr>
        <w:tc>
          <w:tcPr>
            <w:tcW w:type="dxa" w:w="3312"/>
            <w:vAlign w:val="center"/>
          </w:tcPr>
          <w:p>
            <w:r/>
            <w:r>
              <w:rPr>
                <w:rFonts w:ascii="Arial" w:hAnsi="Arial"/>
                <w:b w:val="0"/>
                <w:sz w:val="19"/>
              </w:rPr>
              <w:t>Model bias</w:t>
            </w:r>
          </w:p>
        </w:tc>
        <w:tc>
          <w:tcPr>
            <w:tcW w:type="dxa" w:w="3312"/>
            <w:vAlign w:val="center"/>
          </w:tcPr>
          <w:p>
            <w:r/>
            <w:r>
              <w:rPr>
                <w:rFonts w:ascii="Arial" w:hAnsi="Arial"/>
                <w:b w:val="0"/>
                <w:sz w:val="19"/>
              </w:rPr>
              <w:t>Performance may vary by environment.</w:t>
            </w:r>
          </w:p>
        </w:tc>
        <w:tc>
          <w:tcPr>
            <w:tcW w:type="dxa" w:w="3312"/>
            <w:vAlign w:val="center"/>
          </w:tcPr>
          <w:p>
            <w:r/>
            <w:r>
              <w:rPr>
                <w:rFonts w:ascii="Arial" w:hAnsi="Arial"/>
                <w:b w:val="0"/>
                <w:sz w:val="19"/>
              </w:rPr>
              <w:t>Evaluate across representative locations and conditions.</w:t>
            </w:r>
          </w:p>
        </w:tc>
      </w:tr>
      <w:tr>
        <w:tc>
          <w:tcPr>
            <w:tcW w:type="dxa" w:w="3312"/>
            <w:vAlign w:val="center"/>
          </w:tcPr>
          <w:p>
            <w:r/>
            <w:r>
              <w:rPr>
                <w:rFonts w:ascii="Arial" w:hAnsi="Arial"/>
                <w:b w:val="0"/>
                <w:sz w:val="19"/>
              </w:rPr>
              <w:t>Low FPS</w:t>
            </w:r>
          </w:p>
        </w:tc>
        <w:tc>
          <w:tcPr>
            <w:tcW w:type="dxa" w:w="3312"/>
            <w:vAlign w:val="center"/>
          </w:tcPr>
          <w:p>
            <w:r/>
            <w:r>
              <w:rPr>
                <w:rFonts w:ascii="Arial" w:hAnsi="Arial"/>
                <w:b w:val="0"/>
                <w:sz w:val="19"/>
              </w:rPr>
              <w:t>Delayed monitoring.</w:t>
            </w:r>
          </w:p>
        </w:tc>
        <w:tc>
          <w:tcPr>
            <w:tcW w:type="dxa" w:w="3312"/>
            <w:vAlign w:val="center"/>
          </w:tcPr>
          <w:p>
            <w:r/>
            <w:r>
              <w:rPr>
                <w:rFonts w:ascii="Arial" w:hAnsi="Arial"/>
                <w:b w:val="0"/>
                <w:sz w:val="19"/>
              </w:rPr>
              <w:t>Optimize resolution/model size and hardware.</w:t>
            </w:r>
          </w:p>
        </w:tc>
      </w:tr>
    </w:tbl>
    <w:p>
      <w:pPr>
        <w:pStyle w:val="Heading1"/>
      </w:pPr>
      <w:r>
        <w:t>23. Future Enhancements</w:t>
      </w:r>
    </w:p>
    <w:p>
      <w:pPr>
        <w:pStyle w:val="ListBullet"/>
        <w:spacing w:after="40"/>
      </w:pPr>
      <w:r>
        <w:t>Helmet color/type classification.</w:t>
      </w:r>
    </w:p>
    <w:p>
      <w:pPr>
        <w:pStyle w:val="ListBullet"/>
        <w:spacing w:after="40"/>
      </w:pPr>
      <w:r>
        <w:t>Safety vest detection.</w:t>
      </w:r>
    </w:p>
    <w:p>
      <w:pPr>
        <w:pStyle w:val="ListBullet"/>
        <w:spacing w:after="40"/>
      </w:pPr>
      <w:r>
        <w:t>Safety shoes detection.</w:t>
      </w:r>
    </w:p>
    <w:p>
      <w:pPr>
        <w:pStyle w:val="ListBullet"/>
        <w:spacing w:after="40"/>
      </w:pPr>
      <w:r>
        <w:t>Safety gloves detection.</w:t>
      </w:r>
    </w:p>
    <w:p>
      <w:pPr>
        <w:pStyle w:val="ListBullet"/>
        <w:spacing w:after="40"/>
      </w:pPr>
      <w:r>
        <w:t>Face shield / eye protection detection.</w:t>
      </w:r>
    </w:p>
    <w:p>
      <w:pPr>
        <w:pStyle w:val="ListBullet"/>
        <w:spacing w:after="40"/>
      </w:pPr>
      <w:r>
        <w:t>Restricted-area intrusion detection.</w:t>
      </w:r>
    </w:p>
    <w:p>
      <w:pPr>
        <w:pStyle w:val="ListBullet"/>
        <w:spacing w:after="40"/>
      </w:pPr>
      <w:r>
        <w:t>PPE compliance dashboard.</w:t>
      </w:r>
    </w:p>
    <w:p>
      <w:pPr>
        <w:pStyle w:val="ListBullet"/>
        <w:spacing w:after="40"/>
      </w:pPr>
      <w:r>
        <w:t>Multi-camera monitoring.</w:t>
      </w:r>
    </w:p>
    <w:p>
      <w:pPr>
        <w:pStyle w:val="ListBullet"/>
        <w:spacing w:after="40"/>
      </w:pPr>
      <w:r>
        <w:t>RTSP/IP camera support.</w:t>
      </w:r>
    </w:p>
    <w:p>
      <w:pPr>
        <w:pStyle w:val="ListBullet"/>
        <w:spacing w:after="40"/>
      </w:pPr>
      <w:r>
        <w:t>Web dashboard with real-time statistics.</w:t>
      </w:r>
    </w:p>
    <w:p>
      <w:pPr>
        <w:pStyle w:val="ListBullet"/>
        <w:spacing w:after="40"/>
      </w:pPr>
      <w:r>
        <w:t>Notification integration such as email or messaging.</w:t>
      </w:r>
    </w:p>
    <w:p>
      <w:pPr>
        <w:pStyle w:val="ListBullet"/>
        <w:spacing w:after="40"/>
      </w:pPr>
      <w:r>
        <w:t>Edge deployment on NVIDIA Jetson or other edge AI hardware.</w:t>
      </w:r>
    </w:p>
    <w:p>
      <w:pPr>
        <w:pStyle w:val="ListBullet"/>
        <w:spacing w:after="40"/>
      </w:pPr>
      <w:r>
        <w:t>Model optimization using ONNX/TensorRT where appropriate.</w:t>
      </w:r>
    </w:p>
    <w:p>
      <w:pPr>
        <w:pStyle w:val="Heading1"/>
      </w:pPr>
      <w:r>
        <w:t>24. Development Notes</w:t>
      </w:r>
    </w:p>
    <w:p>
      <w:r>
        <w:t>The most important part of this project is not only detecting helmets but establishing a reliable relationship between a person and the helmet detection. The development team should therefore test both detection accuracy and person-helmet association accuracy.</w:t>
      </w:r>
    </w:p>
    <w:p>
      <w:r>
        <w:t>For a student MVP, start with recorded images and video, then move to webcam inference. Once detection is stable, add temporal smoothing, alerts, statistics, and a dashboard. This staged approach makes debugging and evaluation easier.</w:t>
      </w:r>
    </w:p>
    <w:p>
      <w:pPr>
        <w:jc w:val="center"/>
      </w:pPr>
      <w:r>
        <w:rPr>
          <w:b/>
        </w:rPr>
        <w:t>End of Project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